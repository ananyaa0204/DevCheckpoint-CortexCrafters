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2" w:lineRule="auto"/>
      </w:pPr>
      <w:r>
        <w:rPr>
          <w:rFonts w:ascii="Aptos" w:hAnsi="Aptos"/>
          <w:b/>
          <w:color w:val="132238"/>
          <w:sz w:val="72"/>
        </w:rPr>
        <w:t>DevCheckpoint</w:t>
      </w:r>
    </w:p>
    <w:p>
      <w:pPr>
        <w:spacing w:before="0" w:after="280" w:line="252" w:lineRule="auto"/>
      </w:pPr>
      <w:r>
        <w:rPr>
          <w:rFonts w:ascii="Aptos" w:hAnsi="Aptos"/>
          <w:b/>
          <w:color w:val="2F6BFF"/>
          <w:sz w:val="36"/>
        </w:rPr>
        <w:t>Product Requirements Document (PRD)</w:t>
      </w:r>
    </w:p>
    <w:p>
      <w:pPr>
        <w:spacing w:before="0" w:after="560" w:line="252" w:lineRule="auto"/>
      </w:pPr>
      <w:r>
        <w:rPr>
          <w:rFonts w:ascii="Aptos" w:hAnsi="Aptos"/>
          <w:color w:val="65758B"/>
          <w:sz w:val="25"/>
        </w:rPr>
        <w:t>Developer memory for task switching, debugging continuity and team handoffs.</w:t>
      </w:r>
    </w:p>
    <w:tbl>
      <w:tblPr>
        <w:tblW w:type="auto" w:w="0"/>
        <w:jc w:val="center"/>
        <w:tblLayout w:type="autofit"/>
        <w:tblLook w:firstColumn="1" w:firstRow="1" w:lastColumn="0" w:lastRow="0" w:noHBand="0" w:noVBand="1" w:val="04A0"/>
      </w:tblPr>
      <w:tblGrid>
        <w:gridCol w:w="10080"/>
      </w:tblGrid>
      <w:tr>
        <w:tc>
          <w:tcPr>
            <w:tcW w:type="dxa" w:w="10080"/>
            <w:shd w:fill="EAF2FF"/>
            <w:tcMar>
              <w:top w:w="130" w:type="dxa"/>
              <w:start w:w="150" w:type="dxa"/>
              <w:bottom w:w="130" w:type="dxa"/>
              <w:end w:w="150" w:type="dxa"/>
            </w:tcMar>
            <w:tcBorders>
              <w:top w:val="single" w:sz="8" w:color="2F6BFF"/>
              <w:left w:val="single" w:sz="8" w:color="2F6BFF"/>
              <w:bottom w:val="single" w:sz="8" w:color="2F6BFF"/>
              <w:right w:val="single" w:sz="8" w:color="2F6BFF"/>
            </w:tcBorders>
          </w:tcPr>
          <w:p>
            <w:pPr>
              <w:spacing w:before="0" w:after="0" w:line="252" w:lineRule="auto"/>
            </w:pPr>
            <w:r>
              <w:rPr>
                <w:rFonts w:ascii="Aptos" w:hAnsi="Aptos"/>
                <w:b/>
                <w:color w:val="132238"/>
                <w:sz w:val="22"/>
              </w:rPr>
              <w:t>Product promise</w:t>
            </w:r>
            <w:r>
              <w:br/>
            </w:r>
            <w:r>
              <w:rPr>
                <w:rFonts w:ascii="Aptos" w:hAnsi="Aptos"/>
                <w:color w:val="1F2937"/>
                <w:sz w:val="20"/>
              </w:rPr>
              <w:t>Git saves your code. DevCheckpoint saves the working context around your code.</w:t>
            </w:r>
          </w:p>
        </w:tc>
      </w:tr>
    </w:tbl>
    <w:p>
      <w:pPr>
        <w:spacing w:after="20"/>
      </w:pPr>
    </w:p>
    <w:p>
      <w:pPr>
        <w:spacing w:before="0" w:after="160" w:line="252" w:lineRule="auto"/>
      </w:pPr>
      <w:r>
        <w:rPr>
          <w:rFonts w:ascii="Aptos" w:hAnsi="Aptos"/>
          <w:b/>
          <w:color w:val="65758B"/>
          <w:sz w:val="18"/>
        </w:rPr>
        <w:t>Hackathon Track</w:t>
      </w:r>
      <w:r>
        <w:br/>
      </w:r>
      <w:r>
        <w:rPr>
          <w:rFonts w:ascii="Aptos" w:hAnsi="Aptos"/>
          <w:b/>
          <w:color w:val="132238"/>
          <w:sz w:val="22"/>
        </w:rPr>
        <w:t>Developer Tooling - Workflow &amp; Context Management</w:t>
      </w:r>
    </w:p>
    <w:p>
      <w:r>
        <w:rPr>
          <w:rFonts w:ascii="Aptos" w:hAnsi="Aptos"/>
          <w:color w:val="65758B"/>
          <w:sz w:val="19"/>
        </w:rPr>
        <w:t>Version 1.0  |  MVP PRD  |  September 2026</w:t>
      </w:r>
    </w:p>
    <w:p>
      <w:r>
        <w:br w:type="page"/>
      </w:r>
    </w:p>
    <w:p>
      <w:pPr>
        <w:spacing w:before="40" w:after="60" w:line="252" w:lineRule="auto"/>
      </w:pPr>
      <w:r>
        <w:rPr>
          <w:rFonts w:ascii="Aptos" w:hAnsi="Aptos"/>
          <w:b/>
          <w:color w:val="132238"/>
          <w:sz w:val="40"/>
        </w:rPr>
        <w:t>1. Executive Summary</w:t>
      </w:r>
    </w:p>
    <w:p>
      <w:pPr>
        <w:spacing w:before="0" w:after="200" w:line="252" w:lineRule="auto"/>
      </w:pPr>
      <w:r>
        <w:rPr>
          <w:rFonts w:ascii="Aptos" w:hAnsi="Aptos"/>
          <w:color w:val="65758B"/>
          <w:sz w:val="20"/>
        </w:rPr>
        <w:t>What we are building and why it matters.</w:t>
      </w:r>
    </w:p>
    <w:p>
      <w:pPr>
        <w:spacing w:before="0" w:after="140" w:line="252" w:lineRule="auto"/>
      </w:pPr>
      <w:r>
        <w:rPr>
          <w:rFonts w:ascii="Aptos" w:hAnsi="Aptos"/>
          <w:b w:val="0"/>
          <w:i w:val="0"/>
          <w:color w:val="1F2937"/>
          <w:sz w:val="21"/>
        </w:rPr>
        <w:t>DevCheckpoint is a local-first developer productivity tool that creates save-points for software work. It captures the context around a coding task - the task goal, changed files, Git state, errors, commands, notes, attempted fixes and the next likely action - and turns that information into a concise AI-generated checkpoint.</w:t>
      </w:r>
    </w:p>
    <w:p>
      <w:pPr>
        <w:spacing w:before="0" w:after="160" w:line="252" w:lineRule="auto"/>
      </w:pPr>
      <w:r>
        <w:rPr>
          <w:rFonts w:ascii="Aptos" w:hAnsi="Aptos"/>
          <w:b w:val="0"/>
          <w:i w:val="0"/>
          <w:color w:val="1F2937"/>
          <w:sz w:val="21"/>
        </w:rPr>
        <w:t>When a developer is interrupted or switches projects, they can later open the saved checkpoint and quickly resume without reconstructing the entire mental state from Git history, terminal output and open files.</w:t>
      </w:r>
    </w:p>
    <w:tbl>
      <w:tblPr>
        <w:tblW w:type="auto" w:w="0"/>
        <w:jc w:val="center"/>
        <w:tblLayout w:type="autofit"/>
        <w:tblLook w:firstColumn="1" w:firstRow="1" w:lastColumn="0" w:lastRow="0" w:noHBand="0" w:noVBand="1" w:val="04A0"/>
      </w:tblPr>
      <w:tblGrid>
        <w:gridCol w:w="10080"/>
      </w:tblGrid>
      <w:tr>
        <w:tc>
          <w:tcPr>
            <w:tcW w:type="dxa" w:w="10080"/>
            <w:shd w:fill="EAF2FF"/>
            <w:tcMar>
              <w:top w:w="130" w:type="dxa"/>
              <w:start w:w="150" w:type="dxa"/>
              <w:bottom w:w="130" w:type="dxa"/>
              <w:end w:w="150" w:type="dxa"/>
            </w:tcMar>
            <w:tcBorders>
              <w:top w:val="single" w:sz="8" w:color="2F6BFF"/>
              <w:left w:val="single" w:sz="8" w:color="2F6BFF"/>
              <w:bottom w:val="single" w:sz="8" w:color="2F6BFF"/>
              <w:right w:val="single" w:sz="8" w:color="2F6BFF"/>
            </w:tcBorders>
          </w:tcPr>
          <w:p>
            <w:pPr>
              <w:spacing w:before="0" w:after="0" w:line="252" w:lineRule="auto"/>
            </w:pPr>
            <w:r>
              <w:rPr>
                <w:rFonts w:ascii="Aptos" w:hAnsi="Aptos"/>
                <w:b/>
                <w:color w:val="132238"/>
                <w:sz w:val="22"/>
              </w:rPr>
              <w:t>Core user outcome</w:t>
            </w:r>
            <w:r>
              <w:br/>
            </w:r>
            <w:r>
              <w:rPr>
                <w:rFonts w:ascii="Aptos" w:hAnsi="Aptos"/>
                <w:color w:val="1F2937"/>
                <w:sz w:val="20"/>
              </w:rPr>
              <w:t>A developer should be able to leave a task, return hours or days later, and understand the current state in under one minute.</w:t>
            </w:r>
          </w:p>
        </w:tc>
      </w:tr>
    </w:tbl>
    <w:p>
      <w:pPr>
        <w:spacing w:after="20"/>
      </w:pPr>
    </w:p>
    <w:p>
      <w:pPr>
        <w:spacing w:before="140" w:after="80" w:line="252" w:lineRule="auto"/>
      </w:pPr>
      <w:r>
        <w:rPr>
          <w:rFonts w:ascii="Aptos" w:hAnsi="Aptos"/>
          <w:b/>
          <w:color w:val="2F6BFF"/>
          <w:sz w:val="26"/>
        </w:rPr>
        <w:t>MVP scope</w:t>
      </w:r>
    </w:p>
    <w:p>
      <w:pPr>
        <w:pStyle w:val="ListBullet"/>
        <w:spacing w:before="0" w:after="60" w:line="252" w:lineRule="auto"/>
      </w:pPr>
      <w:r>
        <w:rPr>
          <w:rFonts w:ascii="Aptos" w:hAnsi="Aptos"/>
          <w:color w:val="1F2937"/>
          <w:sz w:val="20"/>
        </w:rPr>
        <w:t>Add/select a local Git project.</w:t>
      </w:r>
    </w:p>
    <w:p>
      <w:pPr>
        <w:pStyle w:val="ListBullet"/>
        <w:spacing w:before="0" w:after="60" w:line="252" w:lineRule="auto"/>
      </w:pPr>
      <w:r>
        <w:rPr>
          <w:rFonts w:ascii="Aptos" w:hAnsi="Aptos"/>
          <w:color w:val="1F2937"/>
          <w:sz w:val="20"/>
        </w:rPr>
        <w:t>Create a task with a short task description.</w:t>
      </w:r>
    </w:p>
    <w:p>
      <w:pPr>
        <w:pStyle w:val="ListBullet"/>
        <w:spacing w:before="0" w:after="60" w:line="252" w:lineRule="auto"/>
      </w:pPr>
      <w:r>
        <w:rPr>
          <w:rFonts w:ascii="Aptos" w:hAnsi="Aptos"/>
          <w:color w:val="1F2937"/>
          <w:sz w:val="20"/>
        </w:rPr>
        <w:t>Capture Git branch, changed files, diff, recent commits and optional developer notes.</w:t>
      </w:r>
    </w:p>
    <w:p>
      <w:pPr>
        <w:pStyle w:val="ListBullet"/>
        <w:spacing w:before="0" w:after="60" w:line="252" w:lineRule="auto"/>
      </w:pPr>
      <w:r>
        <w:rPr>
          <w:rFonts w:ascii="Aptos" w:hAnsi="Aptos"/>
          <w:color w:val="1F2937"/>
          <w:sz w:val="20"/>
        </w:rPr>
        <w:t>Accept pasted terminal errors / recent commands in MVP; automatic terminal capture is a later enhancement.</w:t>
      </w:r>
    </w:p>
    <w:p>
      <w:pPr>
        <w:pStyle w:val="ListBullet"/>
        <w:spacing w:before="0" w:after="60" w:line="252" w:lineRule="auto"/>
      </w:pPr>
      <w:r>
        <w:rPr>
          <w:rFonts w:ascii="Aptos" w:hAnsi="Aptos"/>
          <w:color w:val="1F2937"/>
          <w:sz w:val="20"/>
        </w:rPr>
        <w:t>Generate an AI checkpoint containing current task, current problem, already-tried actions, important files and next step.</w:t>
      </w:r>
    </w:p>
    <w:p>
      <w:pPr>
        <w:pStyle w:val="ListBullet"/>
        <w:spacing w:before="0" w:after="60" w:line="252" w:lineRule="auto"/>
      </w:pPr>
      <w:r>
        <w:rPr>
          <w:rFonts w:ascii="Aptos" w:hAnsi="Aptos"/>
          <w:color w:val="1F2937"/>
          <w:sz w:val="20"/>
        </w:rPr>
        <w:t>Save checkpoints locally and reopen them later.</w:t>
      </w:r>
    </w:p>
    <w:p>
      <w:pPr>
        <w:pStyle w:val="ListBullet"/>
        <w:spacing w:before="0" w:after="60" w:line="252" w:lineRule="auto"/>
      </w:pPr>
      <w:r>
        <w:rPr>
          <w:rFonts w:ascii="Aptos" w:hAnsi="Aptos"/>
          <w:color w:val="1F2937"/>
          <w:sz w:val="20"/>
        </w:rPr>
        <w:t>Generate a shareable handoff summary for another developer.</w:t>
      </w:r>
    </w:p>
    <w:p>
      <w:pPr>
        <w:spacing w:before="140" w:after="80" w:line="252" w:lineRule="auto"/>
      </w:pPr>
      <w:r>
        <w:rPr>
          <w:rFonts w:ascii="Aptos" w:hAnsi="Aptos"/>
          <w:b/>
          <w:color w:val="2F6BFF"/>
          <w:sz w:val="26"/>
        </w:rPr>
        <w:t>Out of scope for MVP</w:t>
      </w:r>
    </w:p>
    <w:p>
      <w:pPr>
        <w:pStyle w:val="ListBullet"/>
        <w:spacing w:before="0" w:after="60" w:line="252" w:lineRule="auto"/>
      </w:pPr>
      <w:r>
        <w:rPr>
          <w:rFonts w:ascii="Aptos" w:hAnsi="Aptos"/>
          <w:color w:val="65758B"/>
          <w:sz w:val="20"/>
        </w:rPr>
        <w:t>Full IDE replacement or code editor.</w:t>
      </w:r>
    </w:p>
    <w:p>
      <w:pPr>
        <w:pStyle w:val="ListBullet"/>
        <w:spacing w:before="0" w:after="60" w:line="252" w:lineRule="auto"/>
      </w:pPr>
      <w:r>
        <w:rPr>
          <w:rFonts w:ascii="Aptos" w:hAnsi="Aptos"/>
          <w:color w:val="65758B"/>
          <w:sz w:val="20"/>
        </w:rPr>
        <w:t>Autonomous code changes or automatic commits.</w:t>
      </w:r>
    </w:p>
    <w:p>
      <w:pPr>
        <w:pStyle w:val="ListBullet"/>
        <w:spacing w:before="0" w:after="60" w:line="252" w:lineRule="auto"/>
      </w:pPr>
      <w:r>
        <w:rPr>
          <w:rFonts w:ascii="Aptos" w:hAnsi="Aptos"/>
          <w:color w:val="65758B"/>
          <w:sz w:val="20"/>
        </w:rPr>
        <w:t>Continuous screen recording or keylogging.</w:t>
      </w:r>
    </w:p>
    <w:p>
      <w:pPr>
        <w:pStyle w:val="ListBullet"/>
        <w:spacing w:before="0" w:after="60" w:line="252" w:lineRule="auto"/>
      </w:pPr>
      <w:r>
        <w:rPr>
          <w:rFonts w:ascii="Aptos" w:hAnsi="Aptos"/>
          <w:color w:val="65758B"/>
          <w:sz w:val="20"/>
        </w:rPr>
        <w:t>Enterprise analytics, SSO and organization-wide administration.</w:t>
      </w:r>
    </w:p>
    <w:p>
      <w:pPr>
        <w:pStyle w:val="ListBullet"/>
        <w:spacing w:before="0" w:after="60" w:line="252" w:lineRule="auto"/>
      </w:pPr>
      <w:r>
        <w:rPr>
          <w:rFonts w:ascii="Aptos" w:hAnsi="Aptos"/>
          <w:color w:val="65758B"/>
          <w:sz w:val="20"/>
        </w:rPr>
        <w:t>Complex multi-repository dependency graphs.</w:t>
      </w:r>
    </w:p>
    <w:p>
      <w:r>
        <w:br w:type="page"/>
      </w:r>
    </w:p>
    <w:p>
      <w:pPr>
        <w:spacing w:before="40" w:after="200" w:line="252" w:lineRule="auto"/>
      </w:pPr>
      <w:r>
        <w:rPr>
          <w:rFonts w:ascii="Aptos" w:hAnsi="Aptos"/>
          <w:b/>
          <w:color w:val="132238"/>
          <w:sz w:val="40"/>
        </w:rPr>
        <w:t>2. Problem, Users &amp; Goals</w:t>
      </w:r>
    </w:p>
    <w:p>
      <w:pPr>
        <w:spacing w:before="140" w:after="80" w:line="252" w:lineRule="auto"/>
      </w:pPr>
      <w:r>
        <w:rPr>
          <w:rFonts w:ascii="Aptos" w:hAnsi="Aptos"/>
          <w:b/>
          <w:color w:val="2F6BFF"/>
          <w:sz w:val="26"/>
        </w:rPr>
        <w:t>Problem statement</w:t>
      </w:r>
    </w:p>
    <w:p>
      <w:pPr>
        <w:spacing w:before="0" w:after="120" w:line="252" w:lineRule="auto"/>
      </w:pPr>
      <w:r>
        <w:rPr>
          <w:rFonts w:ascii="Aptos" w:hAnsi="Aptos"/>
          <w:b w:val="0"/>
          <w:i w:val="0"/>
          <w:color w:val="1F2937"/>
          <w:sz w:val="21"/>
        </w:rPr>
        <w:t>Git is excellent at recording code history, but it does not reliably capture the developer's temporary working context: why a change was being made, what failed during debugging, what approaches were rejected, what commands were run, and what should happen next. That information often disappears when the developer switches tasks or ends the day.</w:t>
      </w:r>
    </w:p>
    <w:p>
      <w:pPr>
        <w:spacing w:before="140" w:after="80" w:line="252" w:lineRule="auto"/>
      </w:pPr>
      <w:r>
        <w:rPr>
          <w:rFonts w:ascii="Aptos" w:hAnsi="Aptos"/>
          <w:b/>
          <w:color w:val="2F6BFF"/>
          <w:sz w:val="26"/>
        </w:rPr>
        <w:t>Primary users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User</w:t>
            </w:r>
          </w:p>
        </w:tc>
        <w:tc>
          <w:tcPr>
            <w:tcW w:type="dxa" w:w="3672"/>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Need</w:t>
            </w:r>
          </w:p>
        </w:tc>
        <w:tc>
          <w:tcPr>
            <w:tcW w:type="dxa" w:w="3960"/>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Example</w:t>
            </w:r>
          </w:p>
        </w:tc>
      </w:tr>
      <w:tr>
        <w:trPr>
          <w:cantSplit/>
        </w:trPr>
        <w:tc>
          <w:tcPr>
            <w:tcW w:type="dxa" w:w="2088"/>
            <w:tcMar>
              <w:top w:w="90" w:type="dxa"/>
              <w:start w:w="110" w:type="dxa"/>
              <w:bottom w:w="90" w:type="dxa"/>
              <w:end w:w="110" w:type="dxa"/>
            </w:tcMar>
            <w:vAlign w:val="top"/>
          </w:tcPr>
          <w:p>
            <w:pPr>
              <w:spacing w:before="0" w:after="0" w:line="240" w:lineRule="auto"/>
            </w:pPr>
            <w:r/>
            <w:r>
              <w:rPr>
                <w:rFonts w:ascii="Aptos" w:hAnsi="Aptos"/>
                <w:color w:val="1F2937"/>
                <w:sz w:val="18"/>
              </w:rPr>
              <w:t>Solo developer</w:t>
            </w:r>
          </w:p>
        </w:tc>
        <w:tc>
          <w:tcPr>
            <w:tcW w:type="dxa" w:w="3672"/>
            <w:tcMar>
              <w:top w:w="90" w:type="dxa"/>
              <w:start w:w="110" w:type="dxa"/>
              <w:bottom w:w="90" w:type="dxa"/>
              <w:end w:w="110" w:type="dxa"/>
            </w:tcMar>
            <w:vAlign w:val="top"/>
          </w:tcPr>
          <w:p>
            <w:pPr>
              <w:spacing w:before="0" w:after="0" w:line="240" w:lineRule="auto"/>
            </w:pPr>
            <w:r/>
            <w:r>
              <w:rPr>
                <w:rFonts w:ascii="Aptos" w:hAnsi="Aptos"/>
                <w:color w:val="1F2937"/>
                <w:sz w:val="18"/>
              </w:rPr>
              <w:t>Resume work quickly after interruptions</w:t>
            </w:r>
          </w:p>
        </w:tc>
        <w:tc>
          <w:tcPr>
            <w:tcW w:type="dxa" w:w="3960"/>
            <w:tcMar>
              <w:top w:w="90" w:type="dxa"/>
              <w:start w:w="110" w:type="dxa"/>
              <w:bottom w:w="90" w:type="dxa"/>
              <w:end w:w="110" w:type="dxa"/>
            </w:tcMar>
            <w:vAlign w:val="top"/>
          </w:tcPr>
          <w:p>
            <w:pPr>
              <w:spacing w:before="0" w:after="0" w:line="240" w:lineRule="auto"/>
            </w:pPr>
            <w:r/>
            <w:r>
              <w:rPr>
                <w:rFonts w:ascii="Aptos" w:hAnsi="Aptos"/>
                <w:color w:val="1F2937"/>
                <w:sz w:val="18"/>
              </w:rPr>
              <w:t>Return to a half-finished bug fix the next day</w:t>
            </w:r>
          </w:p>
        </w:tc>
      </w:tr>
      <w:tr>
        <w:trPr>
          <w:cantSplit/>
        </w:trPr>
        <w:tc>
          <w:tcPr>
            <w:tcW w:type="dxa" w:w="2088"/>
            <w:shd w:fill="F7F9FC"/>
            <w:tcMar>
              <w:top w:w="90" w:type="dxa"/>
              <w:start w:w="110" w:type="dxa"/>
              <w:bottom w:w="90" w:type="dxa"/>
              <w:end w:w="110" w:type="dxa"/>
            </w:tcMar>
            <w:vAlign w:val="top"/>
          </w:tcPr>
          <w:p>
            <w:pPr>
              <w:spacing w:before="0" w:after="0" w:line="240" w:lineRule="auto"/>
            </w:pPr>
            <w:r/>
            <w:r>
              <w:rPr>
                <w:rFonts w:ascii="Aptos" w:hAnsi="Aptos"/>
                <w:color w:val="1F2937"/>
                <w:sz w:val="18"/>
              </w:rPr>
              <w:t>Software engineer in a team</w:t>
            </w:r>
          </w:p>
        </w:tc>
        <w:tc>
          <w:tcPr>
            <w:tcW w:type="dxa" w:w="3672"/>
            <w:shd w:fill="F7F9FC"/>
            <w:tcMar>
              <w:top w:w="90" w:type="dxa"/>
              <w:start w:w="110" w:type="dxa"/>
              <w:bottom w:w="90" w:type="dxa"/>
              <w:end w:w="110" w:type="dxa"/>
            </w:tcMar>
            <w:vAlign w:val="top"/>
          </w:tcPr>
          <w:p>
            <w:pPr>
              <w:spacing w:before="0" w:after="0" w:line="240" w:lineRule="auto"/>
            </w:pPr>
            <w:r/>
            <w:r>
              <w:rPr>
                <w:rFonts w:ascii="Aptos" w:hAnsi="Aptos"/>
                <w:color w:val="1F2937"/>
                <w:sz w:val="18"/>
              </w:rPr>
              <w:t>Switch between tickets without losing mental context</w:t>
            </w:r>
          </w:p>
        </w:tc>
        <w:tc>
          <w:tcPr>
            <w:tcW w:type="dxa" w:w="3960"/>
            <w:shd w:fill="F7F9FC"/>
            <w:tcMar>
              <w:top w:w="90" w:type="dxa"/>
              <w:start w:w="110" w:type="dxa"/>
              <w:bottom w:w="90" w:type="dxa"/>
              <w:end w:w="110" w:type="dxa"/>
            </w:tcMar>
            <w:vAlign w:val="top"/>
          </w:tcPr>
          <w:p>
            <w:pPr>
              <w:spacing w:before="0" w:after="0" w:line="240" w:lineRule="auto"/>
            </w:pPr>
            <w:r/>
            <w:r>
              <w:rPr>
                <w:rFonts w:ascii="Aptos" w:hAnsi="Aptos"/>
                <w:color w:val="1F2937"/>
                <w:sz w:val="18"/>
              </w:rPr>
              <w:t>Pause feature work to handle a production issue</w:t>
            </w:r>
          </w:p>
        </w:tc>
      </w:tr>
      <w:tr>
        <w:trPr>
          <w:cantSplit/>
        </w:trPr>
        <w:tc>
          <w:tcPr>
            <w:tcW w:type="dxa" w:w="2088"/>
            <w:tcMar>
              <w:top w:w="90" w:type="dxa"/>
              <w:start w:w="110" w:type="dxa"/>
              <w:bottom w:w="90" w:type="dxa"/>
              <w:end w:w="110" w:type="dxa"/>
            </w:tcMar>
            <w:vAlign w:val="top"/>
          </w:tcPr>
          <w:p>
            <w:pPr>
              <w:spacing w:before="0" w:after="0" w:line="240" w:lineRule="auto"/>
            </w:pPr>
            <w:r/>
            <w:r>
              <w:rPr>
                <w:rFonts w:ascii="Aptos" w:hAnsi="Aptos"/>
                <w:color w:val="1F2937"/>
                <w:sz w:val="18"/>
              </w:rPr>
              <w:t>Developer handing off work</w:t>
            </w:r>
          </w:p>
        </w:tc>
        <w:tc>
          <w:tcPr>
            <w:tcW w:type="dxa" w:w="3672"/>
            <w:tcMar>
              <w:top w:w="90" w:type="dxa"/>
              <w:start w:w="110" w:type="dxa"/>
              <w:bottom w:w="90" w:type="dxa"/>
              <w:end w:w="110" w:type="dxa"/>
            </w:tcMar>
            <w:vAlign w:val="top"/>
          </w:tcPr>
          <w:p>
            <w:pPr>
              <w:spacing w:before="0" w:after="0" w:line="240" w:lineRule="auto"/>
            </w:pPr>
            <w:r/>
            <w:r>
              <w:rPr>
                <w:rFonts w:ascii="Aptos" w:hAnsi="Aptos"/>
                <w:color w:val="1F2937"/>
                <w:sz w:val="18"/>
              </w:rPr>
              <w:t>Explain current state without a long call or message</w:t>
            </w:r>
          </w:p>
        </w:tc>
        <w:tc>
          <w:tcPr>
            <w:tcW w:type="dxa" w:w="3960"/>
            <w:tcMar>
              <w:top w:w="90" w:type="dxa"/>
              <w:start w:w="110" w:type="dxa"/>
              <w:bottom w:w="90" w:type="dxa"/>
              <w:end w:w="110" w:type="dxa"/>
            </w:tcMar>
            <w:vAlign w:val="top"/>
          </w:tcPr>
          <w:p>
            <w:pPr>
              <w:spacing w:before="0" w:after="0" w:line="240" w:lineRule="auto"/>
            </w:pPr>
            <w:r/>
            <w:r>
              <w:rPr>
                <w:rFonts w:ascii="Aptos" w:hAnsi="Aptos"/>
                <w:color w:val="1F2937"/>
                <w:sz w:val="18"/>
              </w:rPr>
              <w:t>Transfer an incomplete task to a teammate</w:t>
            </w:r>
          </w:p>
        </w:tc>
      </w:tr>
      <w:tr>
        <w:trPr>
          <w:cantSplit/>
        </w:trPr>
        <w:tc>
          <w:tcPr>
            <w:tcW w:type="dxa" w:w="2088"/>
            <w:shd w:fill="F7F9FC"/>
            <w:tcMar>
              <w:top w:w="90" w:type="dxa"/>
              <w:start w:w="110" w:type="dxa"/>
              <w:bottom w:w="90" w:type="dxa"/>
              <w:end w:w="110" w:type="dxa"/>
            </w:tcMar>
            <w:vAlign w:val="top"/>
          </w:tcPr>
          <w:p>
            <w:pPr>
              <w:spacing w:before="0" w:after="0" w:line="240" w:lineRule="auto"/>
            </w:pPr>
            <w:r/>
            <w:r>
              <w:rPr>
                <w:rFonts w:ascii="Aptos" w:hAnsi="Aptos"/>
                <w:color w:val="1F2937"/>
                <w:sz w:val="18"/>
              </w:rPr>
              <w:t>New contributor</w:t>
            </w:r>
          </w:p>
        </w:tc>
        <w:tc>
          <w:tcPr>
            <w:tcW w:type="dxa" w:w="3672"/>
            <w:shd w:fill="F7F9FC"/>
            <w:tcMar>
              <w:top w:w="90" w:type="dxa"/>
              <w:start w:w="110" w:type="dxa"/>
              <w:bottom w:w="90" w:type="dxa"/>
              <w:end w:w="110" w:type="dxa"/>
            </w:tcMar>
            <w:vAlign w:val="top"/>
          </w:tcPr>
          <w:p>
            <w:pPr>
              <w:spacing w:before="0" w:after="0" w:line="240" w:lineRule="auto"/>
            </w:pPr>
            <w:r/>
            <w:r>
              <w:rPr>
                <w:rFonts w:ascii="Aptos" w:hAnsi="Aptos"/>
                <w:color w:val="1F2937"/>
                <w:sz w:val="18"/>
              </w:rPr>
              <w:t>Understand what the previous developer was doing</w:t>
            </w:r>
          </w:p>
        </w:tc>
        <w:tc>
          <w:tcPr>
            <w:tcW w:type="dxa" w:w="3960"/>
            <w:shd w:fill="F7F9FC"/>
            <w:tcMar>
              <w:top w:w="90" w:type="dxa"/>
              <w:start w:w="110" w:type="dxa"/>
              <w:bottom w:w="90" w:type="dxa"/>
              <w:end w:w="110" w:type="dxa"/>
            </w:tcMar>
            <w:vAlign w:val="top"/>
          </w:tcPr>
          <w:p>
            <w:pPr>
              <w:spacing w:before="0" w:after="0" w:line="240" w:lineRule="auto"/>
            </w:pPr>
            <w:r/>
            <w:r>
              <w:rPr>
                <w:rFonts w:ascii="Aptos" w:hAnsi="Aptos"/>
                <w:color w:val="1F2937"/>
                <w:sz w:val="18"/>
              </w:rPr>
              <w:t>Continue an existing task from a saved checkpoint</w:t>
            </w:r>
          </w:p>
        </w:tc>
      </w:tr>
    </w:tbl>
    <w:p>
      <w:pPr>
        <w:spacing w:after="20"/>
      </w:pPr>
    </w:p>
    <w:p>
      <w:pPr>
        <w:spacing w:before="140" w:after="80" w:line="252" w:lineRule="auto"/>
      </w:pPr>
      <w:r>
        <w:rPr>
          <w:rFonts w:ascii="Aptos" w:hAnsi="Aptos"/>
          <w:b/>
          <w:color w:val="2F6BFF"/>
          <w:sz w:val="26"/>
        </w:rPr>
        <w:t>Product goals</w:t>
      </w:r>
    </w:p>
    <w:p>
      <w:pPr>
        <w:pStyle w:val="ListNumber"/>
        <w:spacing w:before="0" w:after="60" w:line="252" w:lineRule="auto"/>
      </w:pPr>
      <w:r>
        <w:rPr>
          <w:rFonts w:ascii="Aptos" w:hAnsi="Aptos"/>
          <w:color w:val="1F2937"/>
          <w:sz w:val="20"/>
        </w:rPr>
        <w:t>Reduce the time required to resume an interrupted coding task.</w:t>
      </w:r>
    </w:p>
    <w:p>
      <w:pPr>
        <w:pStyle w:val="ListNumber"/>
        <w:spacing w:before="0" w:after="60" w:line="252" w:lineRule="auto"/>
      </w:pPr>
      <w:r>
        <w:rPr>
          <w:rFonts w:ascii="Aptos" w:hAnsi="Aptos"/>
          <w:color w:val="1F2937"/>
          <w:sz w:val="20"/>
        </w:rPr>
        <w:t>Capture useful context that is usually missing from Git commits.</w:t>
      </w:r>
    </w:p>
    <w:p>
      <w:pPr>
        <w:pStyle w:val="ListNumber"/>
        <w:spacing w:before="0" w:after="60" w:line="252" w:lineRule="auto"/>
      </w:pPr>
      <w:r>
        <w:rPr>
          <w:rFonts w:ascii="Aptos" w:hAnsi="Aptos"/>
          <w:color w:val="1F2937"/>
          <w:sz w:val="20"/>
        </w:rPr>
        <w:t>Make task handoffs clearer and faster.</w:t>
      </w:r>
    </w:p>
    <w:p>
      <w:pPr>
        <w:pStyle w:val="ListNumber"/>
        <w:spacing w:before="0" w:after="60" w:line="252" w:lineRule="auto"/>
      </w:pPr>
      <w:r>
        <w:rPr>
          <w:rFonts w:ascii="Aptos" w:hAnsi="Aptos"/>
          <w:color w:val="1F2937"/>
          <w:sz w:val="20"/>
        </w:rPr>
        <w:t>Keep the MVP simple enough to work with existing Git projects and developer tools.</w:t>
      </w:r>
    </w:p>
    <w:p>
      <w:pPr>
        <w:pStyle w:val="ListNumber"/>
        <w:spacing w:before="0" w:after="60" w:line="252" w:lineRule="auto"/>
      </w:pPr>
      <w:r>
        <w:rPr>
          <w:rFonts w:ascii="Aptos" w:hAnsi="Aptos"/>
          <w:color w:val="1F2937"/>
          <w:sz w:val="20"/>
        </w:rPr>
        <w:t>Use AI to summarize context, not to replace the developer or IDE.</w:t>
      </w:r>
    </w:p>
    <w:p>
      <w:pPr>
        <w:spacing w:before="140" w:after="80" w:line="252" w:lineRule="auto"/>
      </w:pPr>
      <w:r>
        <w:rPr>
          <w:rFonts w:ascii="Aptos" w:hAnsi="Aptos"/>
          <w:b/>
          <w:color w:val="2F6BFF"/>
          <w:sz w:val="26"/>
        </w:rPr>
        <w:t>Success criteria for hackathon MVP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Metric</w:t>
            </w:r>
          </w:p>
        </w:tc>
        <w:tc>
          <w:tcPr>
            <w:tcW w:type="dxa" w:w="6480"/>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Target</w:t>
            </w:r>
          </w:p>
        </w:tc>
      </w:tr>
      <w:tr>
        <w:trPr>
          <w:cantSplit/>
        </w:trPr>
        <w:tc>
          <w:tcPr>
            <w:tcW w:type="dxa" w:w="3168"/>
            <w:tcMar>
              <w:top w:w="90" w:type="dxa"/>
              <w:start w:w="110" w:type="dxa"/>
              <w:bottom w:w="90" w:type="dxa"/>
              <w:end w:w="110" w:type="dxa"/>
            </w:tcMar>
            <w:vAlign w:val="top"/>
          </w:tcPr>
          <w:p>
            <w:pPr>
              <w:spacing w:before="0" w:after="0" w:line="240" w:lineRule="auto"/>
            </w:pPr>
            <w:r/>
            <w:r>
              <w:rPr>
                <w:rFonts w:ascii="Aptos" w:hAnsi="Aptos"/>
                <w:color w:val="1F2937"/>
                <w:sz w:val="18"/>
              </w:rPr>
              <w:t>Checkpoint creation</w:t>
            </w:r>
          </w:p>
        </w:tc>
        <w:tc>
          <w:tcPr>
            <w:tcW w:type="dxa" w:w="6480"/>
            <w:tcMar>
              <w:top w:w="90" w:type="dxa"/>
              <w:start w:w="110" w:type="dxa"/>
              <w:bottom w:w="90" w:type="dxa"/>
              <w:end w:w="110" w:type="dxa"/>
            </w:tcMar>
            <w:vAlign w:val="top"/>
          </w:tcPr>
          <w:p>
            <w:pPr>
              <w:spacing w:before="0" w:after="0" w:line="240" w:lineRule="auto"/>
            </w:pPr>
            <w:r/>
            <w:r>
              <w:rPr>
                <w:rFonts w:ascii="Aptos" w:hAnsi="Aptos"/>
                <w:color w:val="1F2937"/>
                <w:sz w:val="18"/>
              </w:rPr>
              <w:t>Under 10 seconds after context is submitted</w:t>
            </w:r>
          </w:p>
        </w:tc>
      </w:tr>
      <w:tr>
        <w:trPr>
          <w:cantSplit/>
        </w:trPr>
        <w:tc>
          <w:tcPr>
            <w:tcW w:type="dxa" w:w="3168"/>
            <w:shd w:fill="F7F9FC"/>
            <w:tcMar>
              <w:top w:w="90" w:type="dxa"/>
              <w:start w:w="110" w:type="dxa"/>
              <w:bottom w:w="90" w:type="dxa"/>
              <w:end w:w="110" w:type="dxa"/>
            </w:tcMar>
            <w:vAlign w:val="top"/>
          </w:tcPr>
          <w:p>
            <w:pPr>
              <w:spacing w:before="0" w:after="0" w:line="240" w:lineRule="auto"/>
            </w:pPr>
            <w:r/>
            <w:r>
              <w:rPr>
                <w:rFonts w:ascii="Aptos" w:hAnsi="Aptos"/>
                <w:color w:val="1F2937"/>
                <w:sz w:val="18"/>
              </w:rPr>
              <w:t>Resume comprehension</w:t>
            </w:r>
          </w:p>
        </w:tc>
        <w:tc>
          <w:tcPr>
            <w:tcW w:type="dxa" w:w="6480"/>
            <w:shd w:fill="F7F9FC"/>
            <w:tcMar>
              <w:top w:w="90" w:type="dxa"/>
              <w:start w:w="110" w:type="dxa"/>
              <w:bottom w:w="90" w:type="dxa"/>
              <w:end w:w="110" w:type="dxa"/>
            </w:tcMar>
            <w:vAlign w:val="top"/>
          </w:tcPr>
          <w:p>
            <w:pPr>
              <w:spacing w:before="0" w:after="0" w:line="240" w:lineRule="auto"/>
            </w:pPr>
            <w:r/>
            <w:r>
              <w:rPr>
                <w:rFonts w:ascii="Aptos" w:hAnsi="Aptos"/>
                <w:color w:val="1F2937"/>
                <w:sz w:val="18"/>
              </w:rPr>
              <w:t>User understands task state in under 60 seconds</w:t>
            </w:r>
          </w:p>
        </w:tc>
      </w:tr>
      <w:tr>
        <w:trPr>
          <w:cantSplit/>
        </w:trPr>
        <w:tc>
          <w:tcPr>
            <w:tcW w:type="dxa" w:w="3168"/>
            <w:tcMar>
              <w:top w:w="90" w:type="dxa"/>
              <w:start w:w="110" w:type="dxa"/>
              <w:bottom w:w="90" w:type="dxa"/>
              <w:end w:w="110" w:type="dxa"/>
            </w:tcMar>
            <w:vAlign w:val="top"/>
          </w:tcPr>
          <w:p>
            <w:pPr>
              <w:spacing w:before="0" w:after="0" w:line="240" w:lineRule="auto"/>
            </w:pPr>
            <w:r/>
            <w:r>
              <w:rPr>
                <w:rFonts w:ascii="Aptos" w:hAnsi="Aptos"/>
                <w:color w:val="1F2937"/>
                <w:sz w:val="18"/>
              </w:rPr>
              <w:t>Required user input</w:t>
            </w:r>
          </w:p>
        </w:tc>
        <w:tc>
          <w:tcPr>
            <w:tcW w:type="dxa" w:w="6480"/>
            <w:tcMar>
              <w:top w:w="90" w:type="dxa"/>
              <w:start w:w="110" w:type="dxa"/>
              <w:bottom w:w="90" w:type="dxa"/>
              <w:end w:w="110" w:type="dxa"/>
            </w:tcMar>
            <w:vAlign w:val="top"/>
          </w:tcPr>
          <w:p>
            <w:pPr>
              <w:spacing w:before="0" w:after="0" w:line="240" w:lineRule="auto"/>
            </w:pPr>
            <w:r/>
            <w:r>
              <w:rPr>
                <w:rFonts w:ascii="Aptos" w:hAnsi="Aptos"/>
                <w:color w:val="1F2937"/>
                <w:sz w:val="18"/>
              </w:rPr>
              <w:t>Only project + task description; notes/errors optional</w:t>
            </w:r>
          </w:p>
        </w:tc>
      </w:tr>
      <w:tr>
        <w:trPr>
          <w:cantSplit/>
        </w:trPr>
        <w:tc>
          <w:tcPr>
            <w:tcW w:type="dxa" w:w="3168"/>
            <w:shd w:fill="F7F9FC"/>
            <w:tcMar>
              <w:top w:w="90" w:type="dxa"/>
              <w:start w:w="110" w:type="dxa"/>
              <w:bottom w:w="90" w:type="dxa"/>
              <w:end w:w="110" w:type="dxa"/>
            </w:tcMar>
            <w:vAlign w:val="top"/>
          </w:tcPr>
          <w:p>
            <w:pPr>
              <w:spacing w:before="0" w:after="0" w:line="240" w:lineRule="auto"/>
            </w:pPr>
            <w:r/>
            <w:r>
              <w:rPr>
                <w:rFonts w:ascii="Aptos" w:hAnsi="Aptos"/>
                <w:color w:val="1F2937"/>
                <w:sz w:val="18"/>
              </w:rPr>
              <w:t>Core demo flow</w:t>
            </w:r>
          </w:p>
        </w:tc>
        <w:tc>
          <w:tcPr>
            <w:tcW w:type="dxa" w:w="6480"/>
            <w:shd w:fill="F7F9FC"/>
            <w:tcMar>
              <w:top w:w="90" w:type="dxa"/>
              <w:start w:w="110" w:type="dxa"/>
              <w:bottom w:w="90" w:type="dxa"/>
              <w:end w:w="110" w:type="dxa"/>
            </w:tcMar>
            <w:vAlign w:val="top"/>
          </w:tcPr>
          <w:p>
            <w:pPr>
              <w:spacing w:before="0" w:after="0" w:line="240" w:lineRule="auto"/>
            </w:pPr>
            <w:r/>
            <w:r>
              <w:rPr>
                <w:rFonts w:ascii="Aptos" w:hAnsi="Aptos"/>
                <w:color w:val="1F2937"/>
                <w:sz w:val="18"/>
              </w:rPr>
              <w:t>Start task -&gt; save checkpoint -&gt; switch -&gt; resume -&gt; handoff</w:t>
            </w:r>
          </w:p>
        </w:tc>
      </w:tr>
      <w:tr>
        <w:trPr>
          <w:cantSplit/>
        </w:trPr>
        <w:tc>
          <w:tcPr>
            <w:tcW w:type="dxa" w:w="3168"/>
            <w:tcMar>
              <w:top w:w="90" w:type="dxa"/>
              <w:start w:w="110" w:type="dxa"/>
              <w:bottom w:w="90" w:type="dxa"/>
              <w:end w:w="110" w:type="dxa"/>
            </w:tcMar>
            <w:vAlign w:val="top"/>
          </w:tcPr>
          <w:p>
            <w:pPr>
              <w:spacing w:before="0" w:after="0" w:line="240" w:lineRule="auto"/>
            </w:pPr>
            <w:r/>
            <w:r>
              <w:rPr>
                <w:rFonts w:ascii="Aptos" w:hAnsi="Aptos"/>
                <w:color w:val="1F2937"/>
                <w:sz w:val="18"/>
              </w:rPr>
              <w:t>Data handling</w:t>
            </w:r>
          </w:p>
        </w:tc>
        <w:tc>
          <w:tcPr>
            <w:tcW w:type="dxa" w:w="6480"/>
            <w:tcMar>
              <w:top w:w="90" w:type="dxa"/>
              <w:start w:w="110" w:type="dxa"/>
              <w:bottom w:w="90" w:type="dxa"/>
              <w:end w:w="110" w:type="dxa"/>
            </w:tcMar>
            <w:vAlign w:val="top"/>
          </w:tcPr>
          <w:p>
            <w:pPr>
              <w:spacing w:before="0" w:after="0" w:line="240" w:lineRule="auto"/>
            </w:pPr>
            <w:r/>
            <w:r>
              <w:rPr>
                <w:rFonts w:ascii="Aptos" w:hAnsi="Aptos"/>
                <w:color w:val="1F2937"/>
                <w:sz w:val="18"/>
              </w:rPr>
              <w:t>Project metadata/checkpoints stored locally by default</w:t>
            </w:r>
          </w:p>
        </w:tc>
      </w:tr>
    </w:tbl>
    <w:p>
      <w:pPr>
        <w:spacing w:after="20"/>
      </w:pPr>
    </w:p>
    <w:p>
      <w:r>
        <w:br w:type="page"/>
      </w:r>
    </w:p>
    <w:p>
      <w:pPr>
        <w:spacing w:before="40" w:after="200" w:line="252" w:lineRule="auto"/>
      </w:pPr>
      <w:r>
        <w:rPr>
          <w:rFonts w:ascii="Aptos" w:hAnsi="Aptos"/>
          <w:b/>
          <w:color w:val="132238"/>
          <w:sz w:val="40"/>
        </w:rPr>
        <w:t>3. User Experience &amp; Core Flow</w:t>
      </w:r>
    </w:p>
    <w:p>
      <w:pPr>
        <w:spacing w:before="140" w:after="80" w:line="252" w:lineRule="auto"/>
      </w:pPr>
      <w:r>
        <w:rPr>
          <w:rFonts w:ascii="Aptos" w:hAnsi="Aptos"/>
          <w:b/>
          <w:color w:val="2F6BFF"/>
          <w:sz w:val="26"/>
        </w:rPr>
        <w:t>Primary flow</w:t>
      </w:r>
    </w:p>
    <w:p>
      <w:pPr>
        <w:spacing w:before="0" w:after="80" w:line="252" w:lineRule="auto"/>
      </w:pPr>
      <w:r>
        <w:rPr>
          <w:rFonts w:ascii="Aptos" w:hAnsi="Aptos"/>
          <w:b/>
          <w:color w:val="2F6BFF"/>
          <w:sz w:val="21"/>
        </w:rPr>
        <w:t>1. Add Project</w:t>
      </w:r>
      <w:r>
        <w:rPr>
          <w:rFonts w:ascii="Aptos" w:hAnsi="Aptos"/>
          <w:color w:val="1F2937"/>
          <w:sz w:val="20"/>
        </w:rPr>
        <w:t xml:space="preserve"> - User selects a local Git repository.</w:t>
      </w:r>
    </w:p>
    <w:p>
      <w:pPr>
        <w:spacing w:before="0" w:after="80" w:line="252" w:lineRule="auto"/>
      </w:pPr>
      <w:r>
        <w:rPr>
          <w:rFonts w:ascii="Aptos" w:hAnsi="Aptos"/>
          <w:b/>
          <w:color w:val="2F6BFF"/>
          <w:sz w:val="21"/>
        </w:rPr>
        <w:t>2. Start Task</w:t>
      </w:r>
      <w:r>
        <w:rPr>
          <w:rFonts w:ascii="Aptos" w:hAnsi="Aptos"/>
          <w:color w:val="1F2937"/>
          <w:sz w:val="20"/>
        </w:rPr>
        <w:t xml:space="preserve"> - User enters a short description such as “Fix Stripe webhook verification.”</w:t>
      </w:r>
    </w:p>
    <w:p>
      <w:pPr>
        <w:spacing w:before="0" w:after="80" w:line="252" w:lineRule="auto"/>
      </w:pPr>
      <w:r>
        <w:rPr>
          <w:rFonts w:ascii="Aptos" w:hAnsi="Aptos"/>
          <w:b/>
          <w:color w:val="2F6BFF"/>
          <w:sz w:val="21"/>
        </w:rPr>
        <w:t>3. Work Normally</w:t>
      </w:r>
      <w:r>
        <w:rPr>
          <w:rFonts w:ascii="Aptos" w:hAnsi="Aptos"/>
          <w:color w:val="1F2937"/>
          <w:sz w:val="20"/>
        </w:rPr>
        <w:t xml:space="preserve"> - DevCheckpoint reads available project/Git context; developer can add errors, commands or notes.</w:t>
      </w:r>
    </w:p>
    <w:p>
      <w:pPr>
        <w:spacing w:before="0" w:after="80" w:line="252" w:lineRule="auto"/>
      </w:pPr>
      <w:r>
        <w:rPr>
          <w:rFonts w:ascii="Aptos" w:hAnsi="Aptos"/>
          <w:b/>
          <w:color w:val="2F6BFF"/>
          <w:sz w:val="21"/>
        </w:rPr>
        <w:t>4. Save Checkpoint</w:t>
      </w:r>
      <w:r>
        <w:rPr>
          <w:rFonts w:ascii="Aptos" w:hAnsi="Aptos"/>
          <w:color w:val="1F2937"/>
          <w:sz w:val="20"/>
        </w:rPr>
        <w:t xml:space="preserve"> - User saves the task state before stopping or switching.</w:t>
      </w:r>
    </w:p>
    <w:p>
      <w:pPr>
        <w:spacing w:before="0" w:after="80" w:line="252" w:lineRule="auto"/>
      </w:pPr>
      <w:r>
        <w:rPr>
          <w:rFonts w:ascii="Aptos" w:hAnsi="Aptos"/>
          <w:b/>
          <w:color w:val="2F6BFF"/>
          <w:sz w:val="21"/>
        </w:rPr>
        <w:t>5. AI Summary</w:t>
      </w:r>
      <w:r>
        <w:rPr>
          <w:rFonts w:ascii="Aptos" w:hAnsi="Aptos"/>
          <w:color w:val="1F2937"/>
          <w:sz w:val="20"/>
        </w:rPr>
        <w:t xml:space="preserve"> - AI converts raw context into a structured checkpoint.</w:t>
      </w:r>
    </w:p>
    <w:p>
      <w:pPr>
        <w:spacing w:before="0" w:after="80" w:line="252" w:lineRule="auto"/>
      </w:pPr>
      <w:r>
        <w:rPr>
          <w:rFonts w:ascii="Aptos" w:hAnsi="Aptos"/>
          <w:b/>
          <w:color w:val="2F6BFF"/>
          <w:sz w:val="21"/>
        </w:rPr>
        <w:t>6. Resume</w:t>
      </w:r>
      <w:r>
        <w:rPr>
          <w:rFonts w:ascii="Aptos" w:hAnsi="Aptos"/>
          <w:color w:val="1F2937"/>
          <w:sz w:val="20"/>
        </w:rPr>
        <w:t xml:space="preserve"> - User reopens the checkpoint and sees what was happening and what to do next.</w:t>
      </w:r>
    </w:p>
    <w:p>
      <w:pPr>
        <w:spacing w:before="0" w:after="80" w:line="252" w:lineRule="auto"/>
      </w:pPr>
      <w:r>
        <w:rPr>
          <w:rFonts w:ascii="Aptos" w:hAnsi="Aptos"/>
          <w:b/>
          <w:color w:val="2F6BFF"/>
          <w:sz w:val="21"/>
        </w:rPr>
        <w:t>7. Handoff</w:t>
      </w:r>
      <w:r>
        <w:rPr>
          <w:rFonts w:ascii="Aptos" w:hAnsi="Aptos"/>
          <w:color w:val="1F2937"/>
          <w:sz w:val="20"/>
        </w:rPr>
        <w:t xml:space="preserve"> - Optional: generate a concise summary for another developer.</w:t>
      </w:r>
    </w:p>
    <w:p>
      <w:pPr>
        <w:jc w:val="center"/>
      </w:pPr>
      <w:r>
        <w:drawing>
          <wp:inline xmlns:a="http://schemas.openxmlformats.org/drawingml/2006/main" xmlns:pic="http://schemas.openxmlformats.org/drawingml/2006/picture">
            <wp:extent cx="6172200" cy="5640600"/>
            <wp:docPr id="1" name="Picture 1"/>
            <wp:cNvGraphicFramePr>
              <a:graphicFrameLocks noChangeAspect="1"/>
            </wp:cNvGraphicFramePr>
            <a:graphic>
              <a:graphicData uri="http://schemas.openxmlformats.org/drawingml/2006/picture">
                <pic:pic>
                  <pic:nvPicPr>
                    <pic:cNvPr id="0" name="a_clean_infographic_wireframe_diagram_on_a_white.png"/>
                    <pic:cNvPicPr/>
                  </pic:nvPicPr>
                  <pic:blipFill>
                    <a:blip r:embed="rId11"/>
                    <a:stretch>
                      <a:fillRect/>
                    </a:stretch>
                  </pic:blipFill>
                  <pic:spPr>
                    <a:xfrm>
                      <a:off x="0" y="0"/>
                      <a:ext cx="6172200" cy="5640600"/>
                    </a:xfrm>
                    <a:prstGeom prst="rect"/>
                  </pic:spPr>
                </pic:pic>
              </a:graphicData>
            </a:graphic>
          </wp:inline>
        </w:drawing>
      </w:r>
    </w:p>
    <w:p>
      <w:pPr>
        <w:spacing w:before="0" w:after="0" w:line="252" w:lineRule="auto"/>
        <w:jc w:val="center"/>
      </w:pPr>
      <w:r>
        <w:rPr>
          <w:rFonts w:ascii="Aptos" w:hAnsi="Aptos"/>
          <w:i/>
          <w:color w:val="65758B"/>
          <w:sz w:val="17"/>
        </w:rPr>
        <w:t>Concept flow: project -&gt; task -&gt; context capture -&gt; checkpoint -&gt; resume / handoff</w:t>
      </w:r>
    </w:p>
    <w:p>
      <w:r>
        <w:br w:type="page"/>
      </w:r>
    </w:p>
    <w:p>
      <w:pPr>
        <w:spacing w:before="40" w:after="60" w:line="252" w:lineRule="auto"/>
      </w:pPr>
      <w:r>
        <w:rPr>
          <w:rFonts w:ascii="Aptos" w:hAnsi="Aptos"/>
          <w:b/>
          <w:color w:val="132238"/>
          <w:sz w:val="40"/>
        </w:rPr>
        <w:t>4. Functional Requirements</w:t>
      </w:r>
    </w:p>
    <w:p>
      <w:pPr>
        <w:spacing w:before="0" w:after="200" w:line="252" w:lineRule="auto"/>
      </w:pPr>
      <w:r>
        <w:rPr>
          <w:rFonts w:ascii="Aptos" w:hAnsi="Aptos"/>
          <w:color w:val="65758B"/>
          <w:sz w:val="20"/>
        </w:rPr>
        <w:t>Requirements are prioritized for the hackathon MVP.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792"/>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ID</w:t>
            </w:r>
          </w:p>
        </w:tc>
        <w:tc>
          <w:tcPr>
            <w:tcW w:type="dxa" w:w="1800"/>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Capability</w:t>
            </w:r>
          </w:p>
        </w:tc>
        <w:tc>
          <w:tcPr>
            <w:tcW w:type="dxa" w:w="1008"/>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Priority</w:t>
            </w:r>
          </w:p>
        </w:tc>
        <w:tc>
          <w:tcPr>
            <w:tcW w:type="dxa" w:w="5976"/>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Requirement</w:t>
            </w:r>
          </w:p>
        </w:tc>
      </w:tr>
      <w:tr>
        <w:trPr>
          <w:cantSplit/>
        </w:trPr>
        <w:tc>
          <w:tcPr>
            <w:tcW w:type="dxa" w:w="792"/>
            <w:tcMar>
              <w:top w:w="90" w:type="dxa"/>
              <w:start w:w="110" w:type="dxa"/>
              <w:bottom w:w="90" w:type="dxa"/>
              <w:end w:w="110" w:type="dxa"/>
            </w:tcMar>
            <w:vAlign w:val="top"/>
          </w:tcPr>
          <w:p>
            <w:pPr>
              <w:spacing w:before="0" w:after="0" w:line="240" w:lineRule="auto"/>
            </w:pPr>
            <w:r/>
            <w:r>
              <w:rPr>
                <w:rFonts w:ascii="Aptos" w:hAnsi="Aptos"/>
                <w:color w:val="1F2937"/>
                <w:sz w:val="17"/>
              </w:rPr>
              <w:t>FR-01</w:t>
            </w:r>
          </w:p>
        </w:tc>
        <w:tc>
          <w:tcPr>
            <w:tcW w:type="dxa" w:w="1800"/>
            <w:tcMar>
              <w:top w:w="90" w:type="dxa"/>
              <w:start w:w="110" w:type="dxa"/>
              <w:bottom w:w="90" w:type="dxa"/>
              <w:end w:w="110" w:type="dxa"/>
            </w:tcMar>
            <w:vAlign w:val="top"/>
          </w:tcPr>
          <w:p>
            <w:pPr>
              <w:spacing w:before="0" w:after="0" w:line="240" w:lineRule="auto"/>
            </w:pPr>
            <w:r/>
            <w:r>
              <w:rPr>
                <w:rFonts w:ascii="Aptos" w:hAnsi="Aptos"/>
                <w:color w:val="1F2937"/>
                <w:sz w:val="17"/>
              </w:rPr>
              <w:t>Project selection</w:t>
            </w:r>
          </w:p>
        </w:tc>
        <w:tc>
          <w:tcPr>
            <w:tcW w:type="dxa" w:w="1008"/>
            <w:tcMar>
              <w:top w:w="90" w:type="dxa"/>
              <w:start w:w="110" w:type="dxa"/>
              <w:bottom w:w="90" w:type="dxa"/>
              <w:end w:w="110" w:type="dxa"/>
            </w:tcMar>
            <w:vAlign w:val="top"/>
          </w:tcPr>
          <w:p>
            <w:pPr>
              <w:spacing w:before="0" w:after="0" w:line="240" w:lineRule="auto"/>
            </w:pPr>
            <w:r/>
            <w:r>
              <w:rPr>
                <w:rFonts w:ascii="Aptos" w:hAnsi="Aptos"/>
                <w:color w:val="1F2937"/>
                <w:sz w:val="17"/>
              </w:rPr>
              <w:t>Must</w:t>
            </w:r>
          </w:p>
        </w:tc>
        <w:tc>
          <w:tcPr>
            <w:tcW w:type="dxa" w:w="5976"/>
            <w:tcMar>
              <w:top w:w="90" w:type="dxa"/>
              <w:start w:w="110" w:type="dxa"/>
              <w:bottom w:w="90" w:type="dxa"/>
              <w:end w:w="110" w:type="dxa"/>
            </w:tcMar>
            <w:vAlign w:val="top"/>
          </w:tcPr>
          <w:p>
            <w:pPr>
              <w:spacing w:before="0" w:after="0" w:line="240" w:lineRule="auto"/>
            </w:pPr>
            <w:r/>
            <w:r>
              <w:rPr>
                <w:rFonts w:ascii="Aptos" w:hAnsi="Aptos"/>
                <w:color w:val="1F2937"/>
                <w:sz w:val="17"/>
              </w:rPr>
              <w:t>User can select a local Git project and DevCheckpoint stores its path/reference.</w:t>
            </w:r>
          </w:p>
        </w:tc>
      </w:tr>
      <w:tr>
        <w:trPr>
          <w:cantSplit/>
        </w:trPr>
        <w:tc>
          <w:tcPr>
            <w:tcW w:type="dxa" w:w="792"/>
            <w:shd w:fill="F7F9FC"/>
            <w:tcMar>
              <w:top w:w="90" w:type="dxa"/>
              <w:start w:w="110" w:type="dxa"/>
              <w:bottom w:w="90" w:type="dxa"/>
              <w:end w:w="110" w:type="dxa"/>
            </w:tcMar>
            <w:vAlign w:val="top"/>
          </w:tcPr>
          <w:p>
            <w:pPr>
              <w:spacing w:before="0" w:after="0" w:line="240" w:lineRule="auto"/>
            </w:pPr>
            <w:r/>
            <w:r>
              <w:rPr>
                <w:rFonts w:ascii="Aptos" w:hAnsi="Aptos"/>
                <w:color w:val="1F2937"/>
                <w:sz w:val="17"/>
              </w:rPr>
              <w:t>FR-02</w:t>
            </w:r>
          </w:p>
        </w:tc>
        <w:tc>
          <w:tcPr>
            <w:tcW w:type="dxa" w:w="1800"/>
            <w:shd w:fill="F7F9FC"/>
            <w:tcMar>
              <w:top w:w="90" w:type="dxa"/>
              <w:start w:w="110" w:type="dxa"/>
              <w:bottom w:w="90" w:type="dxa"/>
              <w:end w:w="110" w:type="dxa"/>
            </w:tcMar>
            <w:vAlign w:val="top"/>
          </w:tcPr>
          <w:p>
            <w:pPr>
              <w:spacing w:before="0" w:after="0" w:line="240" w:lineRule="auto"/>
            </w:pPr>
            <w:r/>
            <w:r>
              <w:rPr>
                <w:rFonts w:ascii="Aptos" w:hAnsi="Aptos"/>
                <w:color w:val="1F2937"/>
                <w:sz w:val="17"/>
              </w:rPr>
              <w:t>Project validation</w:t>
            </w:r>
          </w:p>
        </w:tc>
        <w:tc>
          <w:tcPr>
            <w:tcW w:type="dxa" w:w="1008"/>
            <w:shd w:fill="F7F9FC"/>
            <w:tcMar>
              <w:top w:w="90" w:type="dxa"/>
              <w:start w:w="110" w:type="dxa"/>
              <w:bottom w:w="90" w:type="dxa"/>
              <w:end w:w="110" w:type="dxa"/>
            </w:tcMar>
            <w:vAlign w:val="top"/>
          </w:tcPr>
          <w:p>
            <w:pPr>
              <w:spacing w:before="0" w:after="0" w:line="240" w:lineRule="auto"/>
            </w:pPr>
            <w:r/>
            <w:r>
              <w:rPr>
                <w:rFonts w:ascii="Aptos" w:hAnsi="Aptos"/>
                <w:color w:val="1F2937"/>
                <w:sz w:val="17"/>
              </w:rPr>
              <w:t>Must</w:t>
            </w:r>
          </w:p>
        </w:tc>
        <w:tc>
          <w:tcPr>
            <w:tcW w:type="dxa" w:w="5976"/>
            <w:shd w:fill="F7F9FC"/>
            <w:tcMar>
              <w:top w:w="90" w:type="dxa"/>
              <w:start w:w="110" w:type="dxa"/>
              <w:bottom w:w="90" w:type="dxa"/>
              <w:end w:w="110" w:type="dxa"/>
            </w:tcMar>
            <w:vAlign w:val="top"/>
          </w:tcPr>
          <w:p>
            <w:pPr>
              <w:spacing w:before="0" w:after="0" w:line="240" w:lineRule="auto"/>
            </w:pPr>
            <w:r/>
            <w:r>
              <w:rPr>
                <w:rFonts w:ascii="Aptos" w:hAnsi="Aptos"/>
                <w:color w:val="1F2937"/>
                <w:sz w:val="17"/>
              </w:rPr>
              <w:t>System detects whether the selected directory is a Git repository and shows a clear error if it is not.</w:t>
            </w:r>
          </w:p>
        </w:tc>
      </w:tr>
      <w:tr>
        <w:trPr>
          <w:cantSplit/>
        </w:trPr>
        <w:tc>
          <w:tcPr>
            <w:tcW w:type="dxa" w:w="792"/>
            <w:tcMar>
              <w:top w:w="90" w:type="dxa"/>
              <w:start w:w="110" w:type="dxa"/>
              <w:bottom w:w="90" w:type="dxa"/>
              <w:end w:w="110" w:type="dxa"/>
            </w:tcMar>
            <w:vAlign w:val="top"/>
          </w:tcPr>
          <w:p>
            <w:pPr>
              <w:spacing w:before="0" w:after="0" w:line="240" w:lineRule="auto"/>
            </w:pPr>
            <w:r/>
            <w:r>
              <w:rPr>
                <w:rFonts w:ascii="Aptos" w:hAnsi="Aptos"/>
                <w:color w:val="1F2937"/>
                <w:sz w:val="17"/>
              </w:rPr>
              <w:t>FR-03</w:t>
            </w:r>
          </w:p>
        </w:tc>
        <w:tc>
          <w:tcPr>
            <w:tcW w:type="dxa" w:w="1800"/>
            <w:tcMar>
              <w:top w:w="90" w:type="dxa"/>
              <w:start w:w="110" w:type="dxa"/>
              <w:bottom w:w="90" w:type="dxa"/>
              <w:end w:w="110" w:type="dxa"/>
            </w:tcMar>
            <w:vAlign w:val="top"/>
          </w:tcPr>
          <w:p>
            <w:pPr>
              <w:spacing w:before="0" w:after="0" w:line="240" w:lineRule="auto"/>
            </w:pPr>
            <w:r/>
            <w:r>
              <w:rPr>
                <w:rFonts w:ascii="Aptos" w:hAnsi="Aptos"/>
                <w:color w:val="1F2937"/>
                <w:sz w:val="17"/>
              </w:rPr>
              <w:t>Task creation</w:t>
            </w:r>
          </w:p>
        </w:tc>
        <w:tc>
          <w:tcPr>
            <w:tcW w:type="dxa" w:w="1008"/>
            <w:tcMar>
              <w:top w:w="90" w:type="dxa"/>
              <w:start w:w="110" w:type="dxa"/>
              <w:bottom w:w="90" w:type="dxa"/>
              <w:end w:w="110" w:type="dxa"/>
            </w:tcMar>
            <w:vAlign w:val="top"/>
          </w:tcPr>
          <w:p>
            <w:pPr>
              <w:spacing w:before="0" w:after="0" w:line="240" w:lineRule="auto"/>
            </w:pPr>
            <w:r/>
            <w:r>
              <w:rPr>
                <w:rFonts w:ascii="Aptos" w:hAnsi="Aptos"/>
                <w:color w:val="1F2937"/>
                <w:sz w:val="17"/>
              </w:rPr>
              <w:t>Must</w:t>
            </w:r>
          </w:p>
        </w:tc>
        <w:tc>
          <w:tcPr>
            <w:tcW w:type="dxa" w:w="5976"/>
            <w:tcMar>
              <w:top w:w="90" w:type="dxa"/>
              <w:start w:w="110" w:type="dxa"/>
              <w:bottom w:w="90" w:type="dxa"/>
              <w:end w:w="110" w:type="dxa"/>
            </w:tcMar>
            <w:vAlign w:val="top"/>
          </w:tcPr>
          <w:p>
            <w:pPr>
              <w:spacing w:before="0" w:after="0" w:line="240" w:lineRule="auto"/>
            </w:pPr>
            <w:r/>
            <w:r>
              <w:rPr>
                <w:rFonts w:ascii="Aptos" w:hAnsi="Aptos"/>
                <w:color w:val="1F2937"/>
                <w:sz w:val="17"/>
              </w:rPr>
              <w:t>User can create a task with title/description and start time.</w:t>
            </w:r>
          </w:p>
        </w:tc>
      </w:tr>
      <w:tr>
        <w:trPr>
          <w:cantSplit/>
        </w:trPr>
        <w:tc>
          <w:tcPr>
            <w:tcW w:type="dxa" w:w="792"/>
            <w:shd w:fill="F7F9FC"/>
            <w:tcMar>
              <w:top w:w="90" w:type="dxa"/>
              <w:start w:w="110" w:type="dxa"/>
              <w:bottom w:w="90" w:type="dxa"/>
              <w:end w:w="110" w:type="dxa"/>
            </w:tcMar>
            <w:vAlign w:val="top"/>
          </w:tcPr>
          <w:p>
            <w:pPr>
              <w:spacing w:before="0" w:after="0" w:line="240" w:lineRule="auto"/>
            </w:pPr>
            <w:r/>
            <w:r>
              <w:rPr>
                <w:rFonts w:ascii="Aptos" w:hAnsi="Aptos"/>
                <w:color w:val="1F2937"/>
                <w:sz w:val="17"/>
              </w:rPr>
              <w:t>FR-04</w:t>
            </w:r>
          </w:p>
        </w:tc>
        <w:tc>
          <w:tcPr>
            <w:tcW w:type="dxa" w:w="1800"/>
            <w:shd w:fill="F7F9FC"/>
            <w:tcMar>
              <w:top w:w="90" w:type="dxa"/>
              <w:start w:w="110" w:type="dxa"/>
              <w:bottom w:w="90" w:type="dxa"/>
              <w:end w:w="110" w:type="dxa"/>
            </w:tcMar>
            <w:vAlign w:val="top"/>
          </w:tcPr>
          <w:p>
            <w:pPr>
              <w:spacing w:before="0" w:after="0" w:line="240" w:lineRule="auto"/>
            </w:pPr>
            <w:r/>
            <w:r>
              <w:rPr>
                <w:rFonts w:ascii="Aptos" w:hAnsi="Aptos"/>
                <w:color w:val="1F2937"/>
                <w:sz w:val="17"/>
              </w:rPr>
              <w:t>Git context</w:t>
            </w:r>
          </w:p>
        </w:tc>
        <w:tc>
          <w:tcPr>
            <w:tcW w:type="dxa" w:w="1008"/>
            <w:shd w:fill="F7F9FC"/>
            <w:tcMar>
              <w:top w:w="90" w:type="dxa"/>
              <w:start w:w="110" w:type="dxa"/>
              <w:bottom w:w="90" w:type="dxa"/>
              <w:end w:w="110" w:type="dxa"/>
            </w:tcMar>
            <w:vAlign w:val="top"/>
          </w:tcPr>
          <w:p>
            <w:pPr>
              <w:spacing w:before="0" w:after="0" w:line="240" w:lineRule="auto"/>
            </w:pPr>
            <w:r/>
            <w:r>
              <w:rPr>
                <w:rFonts w:ascii="Aptos" w:hAnsi="Aptos"/>
                <w:color w:val="1F2937"/>
                <w:sz w:val="17"/>
              </w:rPr>
              <w:t>Must</w:t>
            </w:r>
          </w:p>
        </w:tc>
        <w:tc>
          <w:tcPr>
            <w:tcW w:type="dxa" w:w="5976"/>
            <w:shd w:fill="F7F9FC"/>
            <w:tcMar>
              <w:top w:w="90" w:type="dxa"/>
              <w:start w:w="110" w:type="dxa"/>
              <w:bottom w:w="90" w:type="dxa"/>
              <w:end w:w="110" w:type="dxa"/>
            </w:tcMar>
            <w:vAlign w:val="top"/>
          </w:tcPr>
          <w:p>
            <w:pPr>
              <w:spacing w:before="0" w:after="0" w:line="240" w:lineRule="auto"/>
            </w:pPr>
            <w:r/>
            <w:r>
              <w:rPr>
                <w:rFonts w:ascii="Aptos" w:hAnsi="Aptos"/>
                <w:color w:val="1F2937"/>
                <w:sz w:val="17"/>
              </w:rPr>
              <w:t>Read current branch, git status, changed files, git diff and recent commits.</w:t>
            </w:r>
          </w:p>
        </w:tc>
      </w:tr>
      <w:tr>
        <w:trPr>
          <w:cantSplit/>
        </w:trPr>
        <w:tc>
          <w:tcPr>
            <w:tcW w:type="dxa" w:w="792"/>
            <w:tcMar>
              <w:top w:w="90" w:type="dxa"/>
              <w:start w:w="110" w:type="dxa"/>
              <w:bottom w:w="90" w:type="dxa"/>
              <w:end w:w="110" w:type="dxa"/>
            </w:tcMar>
            <w:vAlign w:val="top"/>
          </w:tcPr>
          <w:p>
            <w:pPr>
              <w:spacing w:before="0" w:after="0" w:line="240" w:lineRule="auto"/>
            </w:pPr>
            <w:r/>
            <w:r>
              <w:rPr>
                <w:rFonts w:ascii="Aptos" w:hAnsi="Aptos"/>
                <w:color w:val="1F2937"/>
                <w:sz w:val="17"/>
              </w:rPr>
              <w:t>FR-05</w:t>
            </w:r>
          </w:p>
        </w:tc>
        <w:tc>
          <w:tcPr>
            <w:tcW w:type="dxa" w:w="1800"/>
            <w:tcMar>
              <w:top w:w="90" w:type="dxa"/>
              <w:start w:w="110" w:type="dxa"/>
              <w:bottom w:w="90" w:type="dxa"/>
              <w:end w:w="110" w:type="dxa"/>
            </w:tcMar>
            <w:vAlign w:val="top"/>
          </w:tcPr>
          <w:p>
            <w:pPr>
              <w:spacing w:before="0" w:after="0" w:line="240" w:lineRule="auto"/>
            </w:pPr>
            <w:r/>
            <w:r>
              <w:rPr>
                <w:rFonts w:ascii="Aptos" w:hAnsi="Aptos"/>
                <w:color w:val="1F2937"/>
                <w:sz w:val="17"/>
              </w:rPr>
              <w:t>Developer notes</w:t>
            </w:r>
          </w:p>
        </w:tc>
        <w:tc>
          <w:tcPr>
            <w:tcW w:type="dxa" w:w="1008"/>
            <w:tcMar>
              <w:top w:w="90" w:type="dxa"/>
              <w:start w:w="110" w:type="dxa"/>
              <w:bottom w:w="90" w:type="dxa"/>
              <w:end w:w="110" w:type="dxa"/>
            </w:tcMar>
            <w:vAlign w:val="top"/>
          </w:tcPr>
          <w:p>
            <w:pPr>
              <w:spacing w:before="0" w:after="0" w:line="240" w:lineRule="auto"/>
            </w:pPr>
            <w:r/>
            <w:r>
              <w:rPr>
                <w:rFonts w:ascii="Aptos" w:hAnsi="Aptos"/>
                <w:color w:val="1F2937"/>
                <w:sz w:val="17"/>
              </w:rPr>
              <w:t>Must</w:t>
            </w:r>
          </w:p>
        </w:tc>
        <w:tc>
          <w:tcPr>
            <w:tcW w:type="dxa" w:w="5976"/>
            <w:tcMar>
              <w:top w:w="90" w:type="dxa"/>
              <w:start w:w="110" w:type="dxa"/>
              <w:bottom w:w="90" w:type="dxa"/>
              <w:end w:w="110" w:type="dxa"/>
            </w:tcMar>
            <w:vAlign w:val="top"/>
          </w:tcPr>
          <w:p>
            <w:pPr>
              <w:spacing w:before="0" w:after="0" w:line="240" w:lineRule="auto"/>
            </w:pPr>
            <w:r/>
            <w:r>
              <w:rPr>
                <w:rFonts w:ascii="Aptos" w:hAnsi="Aptos"/>
                <w:color w:val="1F2937"/>
                <w:sz w:val="17"/>
              </w:rPr>
              <w:t>User can enter free-text notes, blocker, attempted fixes, recent commands or error output.</w:t>
            </w:r>
          </w:p>
        </w:tc>
      </w:tr>
      <w:tr>
        <w:trPr>
          <w:cantSplit/>
        </w:trPr>
        <w:tc>
          <w:tcPr>
            <w:tcW w:type="dxa" w:w="792"/>
            <w:shd w:fill="F7F9FC"/>
            <w:tcMar>
              <w:top w:w="90" w:type="dxa"/>
              <w:start w:w="110" w:type="dxa"/>
              <w:bottom w:w="90" w:type="dxa"/>
              <w:end w:w="110" w:type="dxa"/>
            </w:tcMar>
            <w:vAlign w:val="top"/>
          </w:tcPr>
          <w:p>
            <w:pPr>
              <w:spacing w:before="0" w:after="0" w:line="240" w:lineRule="auto"/>
            </w:pPr>
            <w:r/>
            <w:r>
              <w:rPr>
                <w:rFonts w:ascii="Aptos" w:hAnsi="Aptos"/>
                <w:color w:val="1F2937"/>
                <w:sz w:val="17"/>
              </w:rPr>
              <w:t>FR-06</w:t>
            </w:r>
          </w:p>
        </w:tc>
        <w:tc>
          <w:tcPr>
            <w:tcW w:type="dxa" w:w="1800"/>
            <w:shd w:fill="F7F9FC"/>
            <w:tcMar>
              <w:top w:w="90" w:type="dxa"/>
              <w:start w:w="110" w:type="dxa"/>
              <w:bottom w:w="90" w:type="dxa"/>
              <w:end w:w="110" w:type="dxa"/>
            </w:tcMar>
            <w:vAlign w:val="top"/>
          </w:tcPr>
          <w:p>
            <w:pPr>
              <w:spacing w:before="0" w:after="0" w:line="240" w:lineRule="auto"/>
            </w:pPr>
            <w:r/>
            <w:r>
              <w:rPr>
                <w:rFonts w:ascii="Aptos" w:hAnsi="Aptos"/>
                <w:color w:val="1F2937"/>
                <w:sz w:val="17"/>
              </w:rPr>
              <w:t>Checkpoint generation</w:t>
            </w:r>
          </w:p>
        </w:tc>
        <w:tc>
          <w:tcPr>
            <w:tcW w:type="dxa" w:w="1008"/>
            <w:shd w:fill="F7F9FC"/>
            <w:tcMar>
              <w:top w:w="90" w:type="dxa"/>
              <w:start w:w="110" w:type="dxa"/>
              <w:bottom w:w="90" w:type="dxa"/>
              <w:end w:w="110" w:type="dxa"/>
            </w:tcMar>
            <w:vAlign w:val="top"/>
          </w:tcPr>
          <w:p>
            <w:pPr>
              <w:spacing w:before="0" w:after="0" w:line="240" w:lineRule="auto"/>
            </w:pPr>
            <w:r/>
            <w:r>
              <w:rPr>
                <w:rFonts w:ascii="Aptos" w:hAnsi="Aptos"/>
                <w:color w:val="1F2937"/>
                <w:sz w:val="17"/>
              </w:rPr>
              <w:t>Must</w:t>
            </w:r>
          </w:p>
        </w:tc>
        <w:tc>
          <w:tcPr>
            <w:tcW w:type="dxa" w:w="5976"/>
            <w:shd w:fill="F7F9FC"/>
            <w:tcMar>
              <w:top w:w="90" w:type="dxa"/>
              <w:start w:w="110" w:type="dxa"/>
              <w:bottom w:w="90" w:type="dxa"/>
              <w:end w:w="110" w:type="dxa"/>
            </w:tcMar>
            <w:vAlign w:val="top"/>
          </w:tcPr>
          <w:p>
            <w:pPr>
              <w:spacing w:before="0" w:after="0" w:line="240" w:lineRule="auto"/>
            </w:pPr>
            <w:r/>
            <w:r>
              <w:rPr>
                <w:rFonts w:ascii="Aptos" w:hAnsi="Aptos"/>
                <w:color w:val="1F2937"/>
                <w:sz w:val="17"/>
              </w:rPr>
              <w:t>AI converts captured context into a structured summary.</w:t>
            </w:r>
          </w:p>
        </w:tc>
      </w:tr>
      <w:tr>
        <w:trPr>
          <w:cantSplit/>
        </w:trPr>
        <w:tc>
          <w:tcPr>
            <w:tcW w:type="dxa" w:w="792"/>
            <w:tcMar>
              <w:top w:w="90" w:type="dxa"/>
              <w:start w:w="110" w:type="dxa"/>
              <w:bottom w:w="90" w:type="dxa"/>
              <w:end w:w="110" w:type="dxa"/>
            </w:tcMar>
            <w:vAlign w:val="top"/>
          </w:tcPr>
          <w:p>
            <w:pPr>
              <w:spacing w:before="0" w:after="0" w:line="240" w:lineRule="auto"/>
            </w:pPr>
            <w:r/>
            <w:r>
              <w:rPr>
                <w:rFonts w:ascii="Aptos" w:hAnsi="Aptos"/>
                <w:color w:val="1F2937"/>
                <w:sz w:val="17"/>
              </w:rPr>
              <w:t>FR-07</w:t>
            </w:r>
          </w:p>
        </w:tc>
        <w:tc>
          <w:tcPr>
            <w:tcW w:type="dxa" w:w="1800"/>
            <w:tcMar>
              <w:top w:w="90" w:type="dxa"/>
              <w:start w:w="110" w:type="dxa"/>
              <w:bottom w:w="90" w:type="dxa"/>
              <w:end w:w="110" w:type="dxa"/>
            </w:tcMar>
            <w:vAlign w:val="top"/>
          </w:tcPr>
          <w:p>
            <w:pPr>
              <w:spacing w:before="0" w:after="0" w:line="240" w:lineRule="auto"/>
            </w:pPr>
            <w:r/>
            <w:r>
              <w:rPr>
                <w:rFonts w:ascii="Aptos" w:hAnsi="Aptos"/>
                <w:color w:val="1F2937"/>
                <w:sz w:val="17"/>
              </w:rPr>
              <w:t>Checkpoint storage</w:t>
            </w:r>
          </w:p>
        </w:tc>
        <w:tc>
          <w:tcPr>
            <w:tcW w:type="dxa" w:w="1008"/>
            <w:tcMar>
              <w:top w:w="90" w:type="dxa"/>
              <w:start w:w="110" w:type="dxa"/>
              <w:bottom w:w="90" w:type="dxa"/>
              <w:end w:w="110" w:type="dxa"/>
            </w:tcMar>
            <w:vAlign w:val="top"/>
          </w:tcPr>
          <w:p>
            <w:pPr>
              <w:spacing w:before="0" w:after="0" w:line="240" w:lineRule="auto"/>
            </w:pPr>
            <w:r/>
            <w:r>
              <w:rPr>
                <w:rFonts w:ascii="Aptos" w:hAnsi="Aptos"/>
                <w:color w:val="1F2937"/>
                <w:sz w:val="17"/>
              </w:rPr>
              <w:t>Must</w:t>
            </w:r>
          </w:p>
        </w:tc>
        <w:tc>
          <w:tcPr>
            <w:tcW w:type="dxa" w:w="5976"/>
            <w:tcMar>
              <w:top w:w="90" w:type="dxa"/>
              <w:start w:w="110" w:type="dxa"/>
              <w:bottom w:w="90" w:type="dxa"/>
              <w:end w:w="110" w:type="dxa"/>
            </w:tcMar>
            <w:vAlign w:val="top"/>
          </w:tcPr>
          <w:p>
            <w:pPr>
              <w:spacing w:before="0" w:after="0" w:line="240" w:lineRule="auto"/>
            </w:pPr>
            <w:r/>
            <w:r>
              <w:rPr>
                <w:rFonts w:ascii="Aptos" w:hAnsi="Aptos"/>
                <w:color w:val="1F2937"/>
                <w:sz w:val="17"/>
              </w:rPr>
              <w:t>Checkpoint is stored locally with timestamp, project and task association.</w:t>
            </w:r>
          </w:p>
        </w:tc>
      </w:tr>
      <w:tr>
        <w:trPr>
          <w:cantSplit/>
        </w:trPr>
        <w:tc>
          <w:tcPr>
            <w:tcW w:type="dxa" w:w="792"/>
            <w:shd w:fill="F7F9FC"/>
            <w:tcMar>
              <w:top w:w="90" w:type="dxa"/>
              <w:start w:w="110" w:type="dxa"/>
              <w:bottom w:w="90" w:type="dxa"/>
              <w:end w:w="110" w:type="dxa"/>
            </w:tcMar>
            <w:vAlign w:val="top"/>
          </w:tcPr>
          <w:p>
            <w:pPr>
              <w:spacing w:before="0" w:after="0" w:line="240" w:lineRule="auto"/>
            </w:pPr>
            <w:r/>
            <w:r>
              <w:rPr>
                <w:rFonts w:ascii="Aptos" w:hAnsi="Aptos"/>
                <w:color w:val="1F2937"/>
                <w:sz w:val="17"/>
              </w:rPr>
              <w:t>FR-08</w:t>
            </w:r>
          </w:p>
        </w:tc>
        <w:tc>
          <w:tcPr>
            <w:tcW w:type="dxa" w:w="1800"/>
            <w:shd w:fill="F7F9FC"/>
            <w:tcMar>
              <w:top w:w="90" w:type="dxa"/>
              <w:start w:w="110" w:type="dxa"/>
              <w:bottom w:w="90" w:type="dxa"/>
              <w:end w:w="110" w:type="dxa"/>
            </w:tcMar>
            <w:vAlign w:val="top"/>
          </w:tcPr>
          <w:p>
            <w:pPr>
              <w:spacing w:before="0" w:after="0" w:line="240" w:lineRule="auto"/>
            </w:pPr>
            <w:r/>
            <w:r>
              <w:rPr>
                <w:rFonts w:ascii="Aptos" w:hAnsi="Aptos"/>
                <w:color w:val="1F2937"/>
                <w:sz w:val="17"/>
              </w:rPr>
              <w:t>Checkpoint list</w:t>
            </w:r>
          </w:p>
        </w:tc>
        <w:tc>
          <w:tcPr>
            <w:tcW w:type="dxa" w:w="1008"/>
            <w:shd w:fill="F7F9FC"/>
            <w:tcMar>
              <w:top w:w="90" w:type="dxa"/>
              <w:start w:w="110" w:type="dxa"/>
              <w:bottom w:w="90" w:type="dxa"/>
              <w:end w:w="110" w:type="dxa"/>
            </w:tcMar>
            <w:vAlign w:val="top"/>
          </w:tcPr>
          <w:p>
            <w:pPr>
              <w:spacing w:before="0" w:after="0" w:line="240" w:lineRule="auto"/>
            </w:pPr>
            <w:r/>
            <w:r>
              <w:rPr>
                <w:rFonts w:ascii="Aptos" w:hAnsi="Aptos"/>
                <w:color w:val="1F2937"/>
                <w:sz w:val="17"/>
              </w:rPr>
              <w:t>Must</w:t>
            </w:r>
          </w:p>
        </w:tc>
        <w:tc>
          <w:tcPr>
            <w:tcW w:type="dxa" w:w="5976"/>
            <w:shd w:fill="F7F9FC"/>
            <w:tcMar>
              <w:top w:w="90" w:type="dxa"/>
              <w:start w:w="110" w:type="dxa"/>
              <w:bottom w:w="90" w:type="dxa"/>
              <w:end w:w="110" w:type="dxa"/>
            </w:tcMar>
            <w:vAlign w:val="top"/>
          </w:tcPr>
          <w:p>
            <w:pPr>
              <w:spacing w:before="0" w:after="0" w:line="240" w:lineRule="auto"/>
            </w:pPr>
            <w:r/>
            <w:r>
              <w:rPr>
                <w:rFonts w:ascii="Aptos" w:hAnsi="Aptos"/>
                <w:color w:val="1F2937"/>
                <w:sz w:val="17"/>
              </w:rPr>
              <w:t>User can view previous checkpoints for a project/task.</w:t>
            </w:r>
          </w:p>
        </w:tc>
      </w:tr>
      <w:tr>
        <w:trPr>
          <w:cantSplit/>
        </w:trPr>
        <w:tc>
          <w:tcPr>
            <w:tcW w:type="dxa" w:w="792"/>
            <w:tcMar>
              <w:top w:w="90" w:type="dxa"/>
              <w:start w:w="110" w:type="dxa"/>
              <w:bottom w:w="90" w:type="dxa"/>
              <w:end w:w="110" w:type="dxa"/>
            </w:tcMar>
            <w:vAlign w:val="top"/>
          </w:tcPr>
          <w:p>
            <w:pPr>
              <w:spacing w:before="0" w:after="0" w:line="240" w:lineRule="auto"/>
            </w:pPr>
            <w:r/>
            <w:r>
              <w:rPr>
                <w:rFonts w:ascii="Aptos" w:hAnsi="Aptos"/>
                <w:color w:val="1F2937"/>
                <w:sz w:val="17"/>
              </w:rPr>
              <w:t>FR-09</w:t>
            </w:r>
          </w:p>
        </w:tc>
        <w:tc>
          <w:tcPr>
            <w:tcW w:type="dxa" w:w="1800"/>
            <w:tcMar>
              <w:top w:w="90" w:type="dxa"/>
              <w:start w:w="110" w:type="dxa"/>
              <w:bottom w:w="90" w:type="dxa"/>
              <w:end w:w="110" w:type="dxa"/>
            </w:tcMar>
            <w:vAlign w:val="top"/>
          </w:tcPr>
          <w:p>
            <w:pPr>
              <w:spacing w:before="0" w:after="0" w:line="240" w:lineRule="auto"/>
            </w:pPr>
            <w:r/>
            <w:r>
              <w:rPr>
                <w:rFonts w:ascii="Aptos" w:hAnsi="Aptos"/>
                <w:color w:val="1F2937"/>
                <w:sz w:val="17"/>
              </w:rPr>
              <w:t>Resume view</w:t>
            </w:r>
          </w:p>
        </w:tc>
        <w:tc>
          <w:tcPr>
            <w:tcW w:type="dxa" w:w="1008"/>
            <w:tcMar>
              <w:top w:w="90" w:type="dxa"/>
              <w:start w:w="110" w:type="dxa"/>
              <w:bottom w:w="90" w:type="dxa"/>
              <w:end w:w="110" w:type="dxa"/>
            </w:tcMar>
            <w:vAlign w:val="top"/>
          </w:tcPr>
          <w:p>
            <w:pPr>
              <w:spacing w:before="0" w:after="0" w:line="240" w:lineRule="auto"/>
            </w:pPr>
            <w:r/>
            <w:r>
              <w:rPr>
                <w:rFonts w:ascii="Aptos" w:hAnsi="Aptos"/>
                <w:color w:val="1F2937"/>
                <w:sz w:val="17"/>
              </w:rPr>
              <w:t>Must</w:t>
            </w:r>
          </w:p>
        </w:tc>
        <w:tc>
          <w:tcPr>
            <w:tcW w:type="dxa" w:w="5976"/>
            <w:tcMar>
              <w:top w:w="90" w:type="dxa"/>
              <w:start w:w="110" w:type="dxa"/>
              <w:bottom w:w="90" w:type="dxa"/>
              <w:end w:w="110" w:type="dxa"/>
            </w:tcMar>
            <w:vAlign w:val="top"/>
          </w:tcPr>
          <w:p>
            <w:pPr>
              <w:spacing w:before="0" w:after="0" w:line="240" w:lineRule="auto"/>
            </w:pPr>
            <w:r/>
            <w:r>
              <w:rPr>
                <w:rFonts w:ascii="Aptos" w:hAnsi="Aptos"/>
                <w:color w:val="1F2937"/>
                <w:sz w:val="17"/>
              </w:rPr>
              <w:t>User can open a checkpoint and immediately see current objective, problem, key files, attempted fixes and next step.</w:t>
            </w:r>
          </w:p>
        </w:tc>
      </w:tr>
      <w:tr>
        <w:trPr>
          <w:cantSplit/>
        </w:trPr>
        <w:tc>
          <w:tcPr>
            <w:tcW w:type="dxa" w:w="792"/>
            <w:shd w:fill="F7F9FC"/>
            <w:tcMar>
              <w:top w:w="90" w:type="dxa"/>
              <w:start w:w="110" w:type="dxa"/>
              <w:bottom w:w="90" w:type="dxa"/>
              <w:end w:w="110" w:type="dxa"/>
            </w:tcMar>
            <w:vAlign w:val="top"/>
          </w:tcPr>
          <w:p>
            <w:pPr>
              <w:spacing w:before="0" w:after="0" w:line="240" w:lineRule="auto"/>
            </w:pPr>
            <w:r/>
            <w:r>
              <w:rPr>
                <w:rFonts w:ascii="Aptos" w:hAnsi="Aptos"/>
                <w:color w:val="1F2937"/>
                <w:sz w:val="17"/>
              </w:rPr>
              <w:t>FR-10</w:t>
            </w:r>
          </w:p>
        </w:tc>
        <w:tc>
          <w:tcPr>
            <w:tcW w:type="dxa" w:w="1800"/>
            <w:shd w:fill="F7F9FC"/>
            <w:tcMar>
              <w:top w:w="90" w:type="dxa"/>
              <w:start w:w="110" w:type="dxa"/>
              <w:bottom w:w="90" w:type="dxa"/>
              <w:end w:w="110" w:type="dxa"/>
            </w:tcMar>
            <w:vAlign w:val="top"/>
          </w:tcPr>
          <w:p>
            <w:pPr>
              <w:spacing w:before="0" w:after="0" w:line="240" w:lineRule="auto"/>
            </w:pPr>
            <w:r/>
            <w:r>
              <w:rPr>
                <w:rFonts w:ascii="Aptos" w:hAnsi="Aptos"/>
                <w:color w:val="1F2937"/>
                <w:sz w:val="17"/>
              </w:rPr>
              <w:t>Handoff summary</w:t>
            </w:r>
          </w:p>
        </w:tc>
        <w:tc>
          <w:tcPr>
            <w:tcW w:type="dxa" w:w="1008"/>
            <w:shd w:fill="F7F9FC"/>
            <w:tcMar>
              <w:top w:w="90" w:type="dxa"/>
              <w:start w:w="110" w:type="dxa"/>
              <w:bottom w:w="90" w:type="dxa"/>
              <w:end w:w="110" w:type="dxa"/>
            </w:tcMar>
            <w:vAlign w:val="top"/>
          </w:tcPr>
          <w:p>
            <w:pPr>
              <w:spacing w:before="0" w:after="0" w:line="240" w:lineRule="auto"/>
            </w:pPr>
            <w:r/>
            <w:r>
              <w:rPr>
                <w:rFonts w:ascii="Aptos" w:hAnsi="Aptos"/>
                <w:color w:val="1F2937"/>
                <w:sz w:val="17"/>
              </w:rPr>
              <w:t>Should</w:t>
            </w:r>
          </w:p>
        </w:tc>
        <w:tc>
          <w:tcPr>
            <w:tcW w:type="dxa" w:w="5976"/>
            <w:shd w:fill="F7F9FC"/>
            <w:tcMar>
              <w:top w:w="90" w:type="dxa"/>
              <w:start w:w="110" w:type="dxa"/>
              <w:bottom w:w="90" w:type="dxa"/>
              <w:end w:w="110" w:type="dxa"/>
            </w:tcMar>
            <w:vAlign w:val="top"/>
          </w:tcPr>
          <w:p>
            <w:pPr>
              <w:spacing w:before="0" w:after="0" w:line="240" w:lineRule="auto"/>
            </w:pPr>
            <w:r/>
            <w:r>
              <w:rPr>
                <w:rFonts w:ascii="Aptos" w:hAnsi="Aptos"/>
                <w:color w:val="1F2937"/>
                <w:sz w:val="17"/>
              </w:rPr>
              <w:t>Generate a clean text handoff that can be copied/shared.</w:t>
            </w:r>
          </w:p>
        </w:tc>
      </w:tr>
      <w:tr>
        <w:trPr>
          <w:cantSplit/>
        </w:trPr>
        <w:tc>
          <w:tcPr>
            <w:tcW w:type="dxa" w:w="792"/>
            <w:tcMar>
              <w:top w:w="90" w:type="dxa"/>
              <w:start w:w="110" w:type="dxa"/>
              <w:bottom w:w="90" w:type="dxa"/>
              <w:end w:w="110" w:type="dxa"/>
            </w:tcMar>
            <w:vAlign w:val="top"/>
          </w:tcPr>
          <w:p>
            <w:pPr>
              <w:spacing w:before="0" w:after="0" w:line="240" w:lineRule="auto"/>
            </w:pPr>
            <w:r/>
            <w:r>
              <w:rPr>
                <w:rFonts w:ascii="Aptos" w:hAnsi="Aptos"/>
                <w:color w:val="1F2937"/>
                <w:sz w:val="17"/>
              </w:rPr>
              <w:t>FR-11</w:t>
            </w:r>
          </w:p>
        </w:tc>
        <w:tc>
          <w:tcPr>
            <w:tcW w:type="dxa" w:w="1800"/>
            <w:tcMar>
              <w:top w:w="90" w:type="dxa"/>
              <w:start w:w="110" w:type="dxa"/>
              <w:bottom w:w="90" w:type="dxa"/>
              <w:end w:w="110" w:type="dxa"/>
            </w:tcMar>
            <w:vAlign w:val="top"/>
          </w:tcPr>
          <w:p>
            <w:pPr>
              <w:spacing w:before="0" w:after="0" w:line="240" w:lineRule="auto"/>
            </w:pPr>
            <w:r/>
            <w:r>
              <w:rPr>
                <w:rFonts w:ascii="Aptos" w:hAnsi="Aptos"/>
                <w:color w:val="1F2937"/>
                <w:sz w:val="17"/>
              </w:rPr>
              <w:t>Ask AI about checkpoint</w:t>
            </w:r>
          </w:p>
        </w:tc>
        <w:tc>
          <w:tcPr>
            <w:tcW w:type="dxa" w:w="1008"/>
            <w:tcMar>
              <w:top w:w="90" w:type="dxa"/>
              <w:start w:w="110" w:type="dxa"/>
              <w:bottom w:w="90" w:type="dxa"/>
              <w:end w:w="110" w:type="dxa"/>
            </w:tcMar>
            <w:vAlign w:val="top"/>
          </w:tcPr>
          <w:p>
            <w:pPr>
              <w:spacing w:before="0" w:after="0" w:line="240" w:lineRule="auto"/>
            </w:pPr>
            <w:r/>
            <w:r>
              <w:rPr>
                <w:rFonts w:ascii="Aptos" w:hAnsi="Aptos"/>
                <w:color w:val="1F2937"/>
                <w:sz w:val="17"/>
              </w:rPr>
              <w:t>Should</w:t>
            </w:r>
          </w:p>
        </w:tc>
        <w:tc>
          <w:tcPr>
            <w:tcW w:type="dxa" w:w="5976"/>
            <w:tcMar>
              <w:top w:w="90" w:type="dxa"/>
              <w:start w:w="110" w:type="dxa"/>
              <w:bottom w:w="90" w:type="dxa"/>
              <w:end w:w="110" w:type="dxa"/>
            </w:tcMar>
            <w:vAlign w:val="top"/>
          </w:tcPr>
          <w:p>
            <w:pPr>
              <w:spacing w:before="0" w:after="0" w:line="240" w:lineRule="auto"/>
            </w:pPr>
            <w:r/>
            <w:r>
              <w:rPr>
                <w:rFonts w:ascii="Aptos" w:hAnsi="Aptos"/>
                <w:color w:val="1F2937"/>
                <w:sz w:val="17"/>
              </w:rPr>
              <w:t>User can ask a question using saved checkpoint context.</w:t>
            </w:r>
          </w:p>
        </w:tc>
      </w:tr>
      <w:tr>
        <w:trPr>
          <w:cantSplit/>
        </w:trPr>
        <w:tc>
          <w:tcPr>
            <w:tcW w:type="dxa" w:w="792"/>
            <w:shd w:fill="F7F9FC"/>
            <w:tcMar>
              <w:top w:w="90" w:type="dxa"/>
              <w:start w:w="110" w:type="dxa"/>
              <w:bottom w:w="90" w:type="dxa"/>
              <w:end w:w="110" w:type="dxa"/>
            </w:tcMar>
            <w:vAlign w:val="top"/>
          </w:tcPr>
          <w:p>
            <w:pPr>
              <w:spacing w:before="0" w:after="0" w:line="240" w:lineRule="auto"/>
            </w:pPr>
            <w:r/>
            <w:r>
              <w:rPr>
                <w:rFonts w:ascii="Aptos" w:hAnsi="Aptos"/>
                <w:color w:val="1F2937"/>
                <w:sz w:val="17"/>
              </w:rPr>
              <w:t>FR-12</w:t>
            </w:r>
          </w:p>
        </w:tc>
        <w:tc>
          <w:tcPr>
            <w:tcW w:type="dxa" w:w="1800"/>
            <w:shd w:fill="F7F9FC"/>
            <w:tcMar>
              <w:top w:w="90" w:type="dxa"/>
              <w:start w:w="110" w:type="dxa"/>
              <w:bottom w:w="90" w:type="dxa"/>
              <w:end w:w="110" w:type="dxa"/>
            </w:tcMar>
            <w:vAlign w:val="top"/>
          </w:tcPr>
          <w:p>
            <w:pPr>
              <w:spacing w:before="0" w:after="0" w:line="240" w:lineRule="auto"/>
            </w:pPr>
            <w:r/>
            <w:r>
              <w:rPr>
                <w:rFonts w:ascii="Aptos" w:hAnsi="Aptos"/>
                <w:color w:val="1F2937"/>
                <w:sz w:val="17"/>
              </w:rPr>
              <w:t>Automatic terminal capture</w:t>
            </w:r>
          </w:p>
        </w:tc>
        <w:tc>
          <w:tcPr>
            <w:tcW w:type="dxa" w:w="1008"/>
            <w:shd w:fill="F7F9FC"/>
            <w:tcMar>
              <w:top w:w="90" w:type="dxa"/>
              <w:start w:w="110" w:type="dxa"/>
              <w:bottom w:w="90" w:type="dxa"/>
              <w:end w:w="110" w:type="dxa"/>
            </w:tcMar>
            <w:vAlign w:val="top"/>
          </w:tcPr>
          <w:p>
            <w:pPr>
              <w:spacing w:before="0" w:after="0" w:line="240" w:lineRule="auto"/>
            </w:pPr>
            <w:r/>
            <w:r>
              <w:rPr>
                <w:rFonts w:ascii="Aptos" w:hAnsi="Aptos"/>
                <w:color w:val="1F2937"/>
                <w:sz w:val="17"/>
              </w:rPr>
              <w:t>Later</w:t>
            </w:r>
          </w:p>
        </w:tc>
        <w:tc>
          <w:tcPr>
            <w:tcW w:type="dxa" w:w="5976"/>
            <w:shd w:fill="F7F9FC"/>
            <w:tcMar>
              <w:top w:w="90" w:type="dxa"/>
              <w:start w:w="110" w:type="dxa"/>
              <w:bottom w:w="90" w:type="dxa"/>
              <w:end w:w="110" w:type="dxa"/>
            </w:tcMar>
            <w:vAlign w:val="top"/>
          </w:tcPr>
          <w:p>
            <w:pPr>
              <w:spacing w:before="0" w:after="0" w:line="240" w:lineRule="auto"/>
            </w:pPr>
            <w:r/>
            <w:r>
              <w:rPr>
                <w:rFonts w:ascii="Aptos" w:hAnsi="Aptos"/>
                <w:color w:val="1F2937"/>
                <w:sz w:val="17"/>
              </w:rPr>
              <w:t>Capture terminal commands/errors through IDE/terminal integration.</w:t>
            </w:r>
          </w:p>
        </w:tc>
      </w:tr>
      <w:tr>
        <w:trPr>
          <w:cantSplit/>
        </w:trPr>
        <w:tc>
          <w:tcPr>
            <w:tcW w:type="dxa" w:w="792"/>
            <w:tcMar>
              <w:top w:w="90" w:type="dxa"/>
              <w:start w:w="110" w:type="dxa"/>
              <w:bottom w:w="90" w:type="dxa"/>
              <w:end w:w="110" w:type="dxa"/>
            </w:tcMar>
            <w:vAlign w:val="top"/>
          </w:tcPr>
          <w:p>
            <w:pPr>
              <w:spacing w:before="0" w:after="0" w:line="240" w:lineRule="auto"/>
            </w:pPr>
            <w:r/>
            <w:r>
              <w:rPr>
                <w:rFonts w:ascii="Aptos" w:hAnsi="Aptos"/>
                <w:color w:val="1F2937"/>
                <w:sz w:val="17"/>
              </w:rPr>
              <w:t>FR-13</w:t>
            </w:r>
          </w:p>
        </w:tc>
        <w:tc>
          <w:tcPr>
            <w:tcW w:type="dxa" w:w="1800"/>
            <w:tcMar>
              <w:top w:w="90" w:type="dxa"/>
              <w:start w:w="110" w:type="dxa"/>
              <w:bottom w:w="90" w:type="dxa"/>
              <w:end w:w="110" w:type="dxa"/>
            </w:tcMar>
            <w:vAlign w:val="top"/>
          </w:tcPr>
          <w:p>
            <w:pPr>
              <w:spacing w:before="0" w:after="0" w:line="240" w:lineRule="auto"/>
            </w:pPr>
            <w:r/>
            <w:r>
              <w:rPr>
                <w:rFonts w:ascii="Aptos" w:hAnsi="Aptos"/>
                <w:color w:val="1F2937"/>
                <w:sz w:val="17"/>
              </w:rPr>
              <w:t>Background activity capture</w:t>
            </w:r>
          </w:p>
        </w:tc>
        <w:tc>
          <w:tcPr>
            <w:tcW w:type="dxa" w:w="1008"/>
            <w:tcMar>
              <w:top w:w="90" w:type="dxa"/>
              <w:start w:w="110" w:type="dxa"/>
              <w:bottom w:w="90" w:type="dxa"/>
              <w:end w:w="110" w:type="dxa"/>
            </w:tcMar>
            <w:vAlign w:val="top"/>
          </w:tcPr>
          <w:p>
            <w:pPr>
              <w:spacing w:before="0" w:after="0" w:line="240" w:lineRule="auto"/>
            </w:pPr>
            <w:r/>
            <w:r>
              <w:rPr>
                <w:rFonts w:ascii="Aptos" w:hAnsi="Aptos"/>
                <w:color w:val="1F2937"/>
                <w:sz w:val="17"/>
              </w:rPr>
              <w:t>Later</w:t>
            </w:r>
          </w:p>
        </w:tc>
        <w:tc>
          <w:tcPr>
            <w:tcW w:type="dxa" w:w="5976"/>
            <w:tcMar>
              <w:top w:w="90" w:type="dxa"/>
              <w:start w:w="110" w:type="dxa"/>
              <w:bottom w:w="90" w:type="dxa"/>
              <w:end w:w="110" w:type="dxa"/>
            </w:tcMar>
            <w:vAlign w:val="top"/>
          </w:tcPr>
          <w:p>
            <w:pPr>
              <w:spacing w:before="0" w:after="0" w:line="240" w:lineRule="auto"/>
            </w:pPr>
            <w:r/>
            <w:r>
              <w:rPr>
                <w:rFonts w:ascii="Aptos" w:hAnsi="Aptos"/>
                <w:color w:val="1F2937"/>
                <w:sz w:val="17"/>
              </w:rPr>
              <w:t>Track file activity during an active task with explicit user control.</w:t>
            </w:r>
          </w:p>
        </w:tc>
      </w:tr>
    </w:tbl>
    <w:p>
      <w:pPr>
        <w:spacing w:after="20"/>
      </w:pPr>
    </w:p>
    <w:p>
      <w:pPr>
        <w:spacing w:before="140" w:after="80" w:line="252" w:lineRule="auto"/>
      </w:pPr>
      <w:r>
        <w:rPr>
          <w:rFonts w:ascii="Aptos" w:hAnsi="Aptos"/>
          <w:b/>
          <w:color w:val="2F6BFF"/>
          <w:sz w:val="26"/>
        </w:rPr>
        <w:t>Checkpoint output structure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Field</w:t>
            </w:r>
          </w:p>
        </w:tc>
        <w:tc>
          <w:tcPr>
            <w:tcW w:type="dxa" w:w="7344"/>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Description</w:t>
            </w:r>
          </w:p>
        </w:tc>
      </w:tr>
      <w:tr>
        <w:trPr>
          <w:cantSplit/>
        </w:trPr>
        <w:tc>
          <w:tcPr>
            <w:tcW w:type="dxa" w:w="2232"/>
            <w:tcMar>
              <w:top w:w="90" w:type="dxa"/>
              <w:start w:w="110" w:type="dxa"/>
              <w:bottom w:w="90" w:type="dxa"/>
              <w:end w:w="110" w:type="dxa"/>
            </w:tcMar>
            <w:vAlign w:val="top"/>
          </w:tcPr>
          <w:p>
            <w:pPr>
              <w:spacing w:before="0" w:after="0" w:line="240" w:lineRule="auto"/>
            </w:pPr>
            <w:r/>
            <w:r>
              <w:rPr>
                <w:rFonts w:ascii="Aptos" w:hAnsi="Aptos"/>
                <w:color w:val="1F2937"/>
                <w:sz w:val="18"/>
              </w:rPr>
              <w:t>Task</w:t>
            </w:r>
          </w:p>
        </w:tc>
        <w:tc>
          <w:tcPr>
            <w:tcW w:type="dxa" w:w="7344"/>
            <w:tcMar>
              <w:top w:w="90" w:type="dxa"/>
              <w:start w:w="110" w:type="dxa"/>
              <w:bottom w:w="90" w:type="dxa"/>
              <w:end w:w="110" w:type="dxa"/>
            </w:tcMar>
            <w:vAlign w:val="top"/>
          </w:tcPr>
          <w:p>
            <w:pPr>
              <w:spacing w:before="0" w:after="0" w:line="240" w:lineRule="auto"/>
            </w:pPr>
            <w:r/>
            <w:r>
              <w:rPr>
                <w:rFonts w:ascii="Aptos" w:hAnsi="Aptos"/>
                <w:color w:val="1F2937"/>
                <w:sz w:val="18"/>
              </w:rPr>
              <w:t>What the developer is trying to accomplish.</w:t>
            </w:r>
          </w:p>
        </w:tc>
      </w:tr>
      <w:tr>
        <w:trPr>
          <w:cantSplit/>
        </w:trPr>
        <w:tc>
          <w:tcPr>
            <w:tcW w:type="dxa" w:w="2232"/>
            <w:shd w:fill="F7F9FC"/>
            <w:tcMar>
              <w:top w:w="90" w:type="dxa"/>
              <w:start w:w="110" w:type="dxa"/>
              <w:bottom w:w="90" w:type="dxa"/>
              <w:end w:w="110" w:type="dxa"/>
            </w:tcMar>
            <w:vAlign w:val="top"/>
          </w:tcPr>
          <w:p>
            <w:pPr>
              <w:spacing w:before="0" w:after="0" w:line="240" w:lineRule="auto"/>
            </w:pPr>
            <w:r/>
            <w:r>
              <w:rPr>
                <w:rFonts w:ascii="Aptos" w:hAnsi="Aptos"/>
                <w:color w:val="1F2937"/>
                <w:sz w:val="18"/>
              </w:rPr>
              <w:t>Branch</w:t>
            </w:r>
          </w:p>
        </w:tc>
        <w:tc>
          <w:tcPr>
            <w:tcW w:type="dxa" w:w="7344"/>
            <w:shd w:fill="F7F9FC"/>
            <w:tcMar>
              <w:top w:w="90" w:type="dxa"/>
              <w:start w:w="110" w:type="dxa"/>
              <w:bottom w:w="90" w:type="dxa"/>
              <w:end w:w="110" w:type="dxa"/>
            </w:tcMar>
            <w:vAlign w:val="top"/>
          </w:tcPr>
          <w:p>
            <w:pPr>
              <w:spacing w:before="0" w:after="0" w:line="240" w:lineRule="auto"/>
            </w:pPr>
            <w:r/>
            <w:r>
              <w:rPr>
                <w:rFonts w:ascii="Aptos" w:hAnsi="Aptos"/>
                <w:color w:val="1F2937"/>
                <w:sz w:val="18"/>
              </w:rPr>
              <w:t>Current Git branch.</w:t>
            </w:r>
          </w:p>
        </w:tc>
      </w:tr>
      <w:tr>
        <w:trPr>
          <w:cantSplit/>
        </w:trPr>
        <w:tc>
          <w:tcPr>
            <w:tcW w:type="dxa" w:w="2232"/>
            <w:tcMar>
              <w:top w:w="90" w:type="dxa"/>
              <w:start w:w="110" w:type="dxa"/>
              <w:bottom w:w="90" w:type="dxa"/>
              <w:end w:w="110" w:type="dxa"/>
            </w:tcMar>
            <w:vAlign w:val="top"/>
          </w:tcPr>
          <w:p>
            <w:pPr>
              <w:spacing w:before="0" w:after="0" w:line="240" w:lineRule="auto"/>
            </w:pPr>
            <w:r/>
            <w:r>
              <w:rPr>
                <w:rFonts w:ascii="Aptos" w:hAnsi="Aptos"/>
                <w:color w:val="1F2937"/>
                <w:sz w:val="18"/>
              </w:rPr>
              <w:t>What changed</w:t>
            </w:r>
          </w:p>
        </w:tc>
        <w:tc>
          <w:tcPr>
            <w:tcW w:type="dxa" w:w="7344"/>
            <w:tcMar>
              <w:top w:w="90" w:type="dxa"/>
              <w:start w:w="110" w:type="dxa"/>
              <w:bottom w:w="90" w:type="dxa"/>
              <w:end w:w="110" w:type="dxa"/>
            </w:tcMar>
            <w:vAlign w:val="top"/>
          </w:tcPr>
          <w:p>
            <w:pPr>
              <w:spacing w:before="0" w:after="0" w:line="240" w:lineRule="auto"/>
            </w:pPr>
            <w:r/>
            <w:r>
              <w:rPr>
                <w:rFonts w:ascii="Aptos" w:hAnsi="Aptos"/>
                <w:color w:val="1F2937"/>
                <w:sz w:val="18"/>
              </w:rPr>
              <w:t>Short summary of relevant modified files / diff.</w:t>
            </w:r>
          </w:p>
        </w:tc>
      </w:tr>
      <w:tr>
        <w:trPr>
          <w:cantSplit/>
        </w:trPr>
        <w:tc>
          <w:tcPr>
            <w:tcW w:type="dxa" w:w="2232"/>
            <w:shd w:fill="F7F9FC"/>
            <w:tcMar>
              <w:top w:w="90" w:type="dxa"/>
              <w:start w:w="110" w:type="dxa"/>
              <w:bottom w:w="90" w:type="dxa"/>
              <w:end w:w="110" w:type="dxa"/>
            </w:tcMar>
            <w:vAlign w:val="top"/>
          </w:tcPr>
          <w:p>
            <w:pPr>
              <w:spacing w:before="0" w:after="0" w:line="240" w:lineRule="auto"/>
            </w:pPr>
            <w:r/>
            <w:r>
              <w:rPr>
                <w:rFonts w:ascii="Aptos" w:hAnsi="Aptos"/>
                <w:color w:val="1F2937"/>
                <w:sz w:val="18"/>
              </w:rPr>
              <w:t>Current problem</w:t>
            </w:r>
          </w:p>
        </w:tc>
        <w:tc>
          <w:tcPr>
            <w:tcW w:type="dxa" w:w="7344"/>
            <w:shd w:fill="F7F9FC"/>
            <w:tcMar>
              <w:top w:w="90" w:type="dxa"/>
              <w:start w:w="110" w:type="dxa"/>
              <w:bottom w:w="90" w:type="dxa"/>
              <w:end w:w="110" w:type="dxa"/>
            </w:tcMar>
            <w:vAlign w:val="top"/>
          </w:tcPr>
          <w:p>
            <w:pPr>
              <w:spacing w:before="0" w:after="0" w:line="240" w:lineRule="auto"/>
            </w:pPr>
            <w:r/>
            <w:r>
              <w:rPr>
                <w:rFonts w:ascii="Aptos" w:hAnsi="Aptos"/>
                <w:color w:val="1F2937"/>
                <w:sz w:val="18"/>
              </w:rPr>
              <w:t>The blocker, failing behavior or unresolved question.</w:t>
            </w:r>
          </w:p>
        </w:tc>
      </w:tr>
      <w:tr>
        <w:trPr>
          <w:cantSplit/>
        </w:trPr>
        <w:tc>
          <w:tcPr>
            <w:tcW w:type="dxa" w:w="2232"/>
            <w:tcMar>
              <w:top w:w="90" w:type="dxa"/>
              <w:start w:w="110" w:type="dxa"/>
              <w:bottom w:w="90" w:type="dxa"/>
              <w:end w:w="110" w:type="dxa"/>
            </w:tcMar>
            <w:vAlign w:val="top"/>
          </w:tcPr>
          <w:p>
            <w:pPr>
              <w:spacing w:before="0" w:after="0" w:line="240" w:lineRule="auto"/>
            </w:pPr>
            <w:r/>
            <w:r>
              <w:rPr>
                <w:rFonts w:ascii="Aptos" w:hAnsi="Aptos"/>
                <w:color w:val="1F2937"/>
                <w:sz w:val="18"/>
              </w:rPr>
              <w:t>Already tried</w:t>
            </w:r>
          </w:p>
        </w:tc>
        <w:tc>
          <w:tcPr>
            <w:tcW w:type="dxa" w:w="7344"/>
            <w:tcMar>
              <w:top w:w="90" w:type="dxa"/>
              <w:start w:w="110" w:type="dxa"/>
              <w:bottom w:w="90" w:type="dxa"/>
              <w:end w:w="110" w:type="dxa"/>
            </w:tcMar>
            <w:vAlign w:val="top"/>
          </w:tcPr>
          <w:p>
            <w:pPr>
              <w:spacing w:before="0" w:after="0" w:line="240" w:lineRule="auto"/>
            </w:pPr>
            <w:r/>
            <w:r>
              <w:rPr>
                <w:rFonts w:ascii="Aptos" w:hAnsi="Aptos"/>
                <w:color w:val="1F2937"/>
                <w:sz w:val="18"/>
              </w:rPr>
              <w:t>Experiments/fixes already attempted.</w:t>
            </w:r>
          </w:p>
        </w:tc>
      </w:tr>
      <w:tr>
        <w:trPr>
          <w:cantSplit/>
        </w:trPr>
        <w:tc>
          <w:tcPr>
            <w:tcW w:type="dxa" w:w="2232"/>
            <w:shd w:fill="F7F9FC"/>
            <w:tcMar>
              <w:top w:w="90" w:type="dxa"/>
              <w:start w:w="110" w:type="dxa"/>
              <w:bottom w:w="90" w:type="dxa"/>
              <w:end w:w="110" w:type="dxa"/>
            </w:tcMar>
            <w:vAlign w:val="top"/>
          </w:tcPr>
          <w:p>
            <w:pPr>
              <w:spacing w:before="0" w:after="0" w:line="240" w:lineRule="auto"/>
            </w:pPr>
            <w:r/>
            <w:r>
              <w:rPr>
                <w:rFonts w:ascii="Aptos" w:hAnsi="Aptos"/>
                <w:color w:val="1F2937"/>
                <w:sz w:val="18"/>
              </w:rPr>
              <w:t>Important files</w:t>
            </w:r>
          </w:p>
        </w:tc>
        <w:tc>
          <w:tcPr>
            <w:tcW w:type="dxa" w:w="7344"/>
            <w:shd w:fill="F7F9FC"/>
            <w:tcMar>
              <w:top w:w="90" w:type="dxa"/>
              <w:start w:w="110" w:type="dxa"/>
              <w:bottom w:w="90" w:type="dxa"/>
              <w:end w:w="110" w:type="dxa"/>
            </w:tcMar>
            <w:vAlign w:val="top"/>
          </w:tcPr>
          <w:p>
            <w:pPr>
              <w:spacing w:before="0" w:after="0" w:line="240" w:lineRule="auto"/>
            </w:pPr>
            <w:r/>
            <w:r>
              <w:rPr>
                <w:rFonts w:ascii="Aptos" w:hAnsi="Aptos"/>
                <w:color w:val="1F2937"/>
                <w:sz w:val="18"/>
              </w:rPr>
              <w:t>Files most relevant to continuing the task.</w:t>
            </w:r>
          </w:p>
        </w:tc>
      </w:tr>
      <w:tr>
        <w:trPr>
          <w:cantSplit/>
        </w:trPr>
        <w:tc>
          <w:tcPr>
            <w:tcW w:type="dxa" w:w="2232"/>
            <w:tcMar>
              <w:top w:w="90" w:type="dxa"/>
              <w:start w:w="110" w:type="dxa"/>
              <w:bottom w:w="90" w:type="dxa"/>
              <w:end w:w="110" w:type="dxa"/>
            </w:tcMar>
            <w:vAlign w:val="top"/>
          </w:tcPr>
          <w:p>
            <w:pPr>
              <w:spacing w:before="0" w:after="0" w:line="240" w:lineRule="auto"/>
            </w:pPr>
            <w:r/>
            <w:r>
              <w:rPr>
                <w:rFonts w:ascii="Aptos" w:hAnsi="Aptos"/>
                <w:color w:val="1F2937"/>
                <w:sz w:val="18"/>
              </w:rPr>
              <w:t>Next step</w:t>
            </w:r>
          </w:p>
        </w:tc>
        <w:tc>
          <w:tcPr>
            <w:tcW w:type="dxa" w:w="7344"/>
            <w:tcMar>
              <w:top w:w="90" w:type="dxa"/>
              <w:start w:w="110" w:type="dxa"/>
              <w:bottom w:w="90" w:type="dxa"/>
              <w:end w:w="110" w:type="dxa"/>
            </w:tcMar>
            <w:vAlign w:val="top"/>
          </w:tcPr>
          <w:p>
            <w:pPr>
              <w:spacing w:before="0" w:after="0" w:line="240" w:lineRule="auto"/>
            </w:pPr>
            <w:r/>
            <w:r>
              <w:rPr>
                <w:rFonts w:ascii="Aptos" w:hAnsi="Aptos"/>
                <w:color w:val="1F2937"/>
                <w:sz w:val="18"/>
              </w:rPr>
              <w:t>One or more concrete actions to try next.</w:t>
            </w:r>
          </w:p>
        </w:tc>
      </w:tr>
    </w:tbl>
    <w:p>
      <w:pPr>
        <w:spacing w:after="20"/>
      </w:pPr>
    </w:p>
    <w:p>
      <w:r>
        <w:br w:type="page"/>
      </w:r>
    </w:p>
    <w:p>
      <w:pPr>
        <w:spacing w:before="40" w:after="200" w:line="252" w:lineRule="auto"/>
      </w:pPr>
      <w:r>
        <w:rPr>
          <w:rFonts w:ascii="Aptos" w:hAnsi="Aptos"/>
          <w:b/>
          <w:color w:val="132238"/>
          <w:sz w:val="40"/>
        </w:rPr>
        <w:t>5. Screens &amp; Interaction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Screen</w:t>
            </w:r>
          </w:p>
        </w:tc>
        <w:tc>
          <w:tcPr>
            <w:tcW w:type="dxa" w:w="2736"/>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Purpose</w:t>
            </w:r>
          </w:p>
        </w:tc>
        <w:tc>
          <w:tcPr>
            <w:tcW w:type="dxa" w:w="5184"/>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Required elements</w:t>
            </w:r>
          </w:p>
        </w:tc>
      </w:tr>
      <w:tr>
        <w:trPr>
          <w:cantSplit/>
        </w:trPr>
        <w:tc>
          <w:tcPr>
            <w:tcW w:type="dxa" w:w="1728"/>
            <w:tcMar>
              <w:top w:w="90" w:type="dxa"/>
              <w:start w:w="110" w:type="dxa"/>
              <w:bottom w:w="90" w:type="dxa"/>
              <w:end w:w="110" w:type="dxa"/>
            </w:tcMar>
            <w:vAlign w:val="top"/>
          </w:tcPr>
          <w:p>
            <w:pPr>
              <w:spacing w:before="0" w:after="0" w:line="240" w:lineRule="auto"/>
            </w:pPr>
            <w:r/>
            <w:r>
              <w:rPr>
                <w:rFonts w:ascii="Aptos" w:hAnsi="Aptos"/>
                <w:color w:val="1F2937"/>
                <w:sz w:val="18"/>
              </w:rPr>
              <w:t>Projects</w:t>
            </w:r>
          </w:p>
        </w:tc>
        <w:tc>
          <w:tcPr>
            <w:tcW w:type="dxa" w:w="2736"/>
            <w:tcMar>
              <w:top w:w="90" w:type="dxa"/>
              <w:start w:w="110" w:type="dxa"/>
              <w:bottom w:w="90" w:type="dxa"/>
              <w:end w:w="110" w:type="dxa"/>
            </w:tcMar>
            <w:vAlign w:val="top"/>
          </w:tcPr>
          <w:p>
            <w:pPr>
              <w:spacing w:before="0" w:after="0" w:line="240" w:lineRule="auto"/>
            </w:pPr>
            <w:r/>
            <w:r>
              <w:rPr>
                <w:rFonts w:ascii="Aptos" w:hAnsi="Aptos"/>
                <w:color w:val="1F2937"/>
                <w:sz w:val="18"/>
              </w:rPr>
              <w:t>Entry point to all workspaces</w:t>
            </w:r>
          </w:p>
        </w:tc>
        <w:tc>
          <w:tcPr>
            <w:tcW w:type="dxa" w:w="5184"/>
            <w:tcMar>
              <w:top w:w="90" w:type="dxa"/>
              <w:start w:w="110" w:type="dxa"/>
              <w:bottom w:w="90" w:type="dxa"/>
              <w:end w:w="110" w:type="dxa"/>
            </w:tcMar>
            <w:vAlign w:val="top"/>
          </w:tcPr>
          <w:p>
            <w:pPr>
              <w:spacing w:before="0" w:after="0" w:line="240" w:lineRule="auto"/>
            </w:pPr>
            <w:r/>
            <w:r>
              <w:rPr>
                <w:rFonts w:ascii="Aptos" w:hAnsi="Aptos"/>
                <w:color w:val="1F2937"/>
                <w:sz w:val="18"/>
              </w:rPr>
              <w:t>Project cards, add project, last checkpoint, Resume button</w:t>
            </w:r>
          </w:p>
        </w:tc>
      </w:tr>
      <w:tr>
        <w:trPr>
          <w:cantSplit/>
        </w:trPr>
        <w:tc>
          <w:tcPr>
            <w:tcW w:type="dxa" w:w="1728"/>
            <w:shd w:fill="F7F9FC"/>
            <w:tcMar>
              <w:top w:w="90" w:type="dxa"/>
              <w:start w:w="110" w:type="dxa"/>
              <w:bottom w:w="90" w:type="dxa"/>
              <w:end w:w="110" w:type="dxa"/>
            </w:tcMar>
            <w:vAlign w:val="top"/>
          </w:tcPr>
          <w:p>
            <w:pPr>
              <w:spacing w:before="0" w:after="0" w:line="240" w:lineRule="auto"/>
            </w:pPr>
            <w:r/>
            <w:r>
              <w:rPr>
                <w:rFonts w:ascii="Aptos" w:hAnsi="Aptos"/>
                <w:color w:val="1F2937"/>
                <w:sz w:val="18"/>
              </w:rPr>
              <w:t>Task</w:t>
            </w:r>
          </w:p>
        </w:tc>
        <w:tc>
          <w:tcPr>
            <w:tcW w:type="dxa" w:w="2736"/>
            <w:shd w:fill="F7F9FC"/>
            <w:tcMar>
              <w:top w:w="90" w:type="dxa"/>
              <w:start w:w="110" w:type="dxa"/>
              <w:bottom w:w="90" w:type="dxa"/>
              <w:end w:w="110" w:type="dxa"/>
            </w:tcMar>
            <w:vAlign w:val="top"/>
          </w:tcPr>
          <w:p>
            <w:pPr>
              <w:spacing w:before="0" w:after="0" w:line="240" w:lineRule="auto"/>
            </w:pPr>
            <w:r/>
            <w:r>
              <w:rPr>
                <w:rFonts w:ascii="Aptos" w:hAnsi="Aptos"/>
                <w:color w:val="1F2937"/>
                <w:sz w:val="18"/>
              </w:rPr>
              <w:t>Start/monitor a task</w:t>
            </w:r>
          </w:p>
        </w:tc>
        <w:tc>
          <w:tcPr>
            <w:tcW w:type="dxa" w:w="51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Task title, description, project, branch, current status</w:t>
            </w:r>
          </w:p>
        </w:tc>
      </w:tr>
      <w:tr>
        <w:trPr>
          <w:cantSplit/>
        </w:trPr>
        <w:tc>
          <w:tcPr>
            <w:tcW w:type="dxa" w:w="1728"/>
            <w:tcMar>
              <w:top w:w="90" w:type="dxa"/>
              <w:start w:w="110" w:type="dxa"/>
              <w:bottom w:w="90" w:type="dxa"/>
              <w:end w:w="110" w:type="dxa"/>
            </w:tcMar>
            <w:vAlign w:val="top"/>
          </w:tcPr>
          <w:p>
            <w:pPr>
              <w:spacing w:before="0" w:after="0" w:line="240" w:lineRule="auto"/>
            </w:pPr>
            <w:r/>
            <w:r>
              <w:rPr>
                <w:rFonts w:ascii="Aptos" w:hAnsi="Aptos"/>
                <w:color w:val="1F2937"/>
                <w:sz w:val="18"/>
              </w:rPr>
              <w:t>Save Checkpoint</w:t>
            </w:r>
          </w:p>
        </w:tc>
        <w:tc>
          <w:tcPr>
            <w:tcW w:type="dxa" w:w="2736"/>
            <w:tcMar>
              <w:top w:w="90" w:type="dxa"/>
              <w:start w:w="110" w:type="dxa"/>
              <w:bottom w:w="90" w:type="dxa"/>
              <w:end w:w="110" w:type="dxa"/>
            </w:tcMar>
            <w:vAlign w:val="top"/>
          </w:tcPr>
          <w:p>
            <w:pPr>
              <w:spacing w:before="0" w:after="0" w:line="240" w:lineRule="auto"/>
            </w:pPr>
            <w:r/>
            <w:r>
              <w:rPr>
                <w:rFonts w:ascii="Aptos" w:hAnsi="Aptos"/>
                <w:color w:val="1F2937"/>
                <w:sz w:val="18"/>
              </w:rPr>
              <w:t>Capture context before switching</w:t>
            </w:r>
          </w:p>
        </w:tc>
        <w:tc>
          <w:tcPr>
            <w:tcW w:type="dxa" w:w="5184"/>
            <w:tcMar>
              <w:top w:w="90" w:type="dxa"/>
              <w:start w:w="110" w:type="dxa"/>
              <w:bottom w:w="90" w:type="dxa"/>
              <w:end w:w="110" w:type="dxa"/>
            </w:tcMar>
            <w:vAlign w:val="top"/>
          </w:tcPr>
          <w:p>
            <w:pPr>
              <w:spacing w:before="0" w:after="0" w:line="240" w:lineRule="auto"/>
            </w:pPr>
            <w:r/>
            <w:r>
              <w:rPr>
                <w:rFonts w:ascii="Aptos" w:hAnsi="Aptos"/>
                <w:color w:val="1F2937"/>
                <w:sz w:val="18"/>
              </w:rPr>
              <w:t>Detected Git info, notes/errors fields, Save button</w:t>
            </w:r>
          </w:p>
        </w:tc>
      </w:tr>
      <w:tr>
        <w:trPr>
          <w:cantSplit/>
        </w:trPr>
        <w:tc>
          <w:tcPr>
            <w:tcW w:type="dxa" w:w="1728"/>
            <w:shd w:fill="F7F9FC"/>
            <w:tcMar>
              <w:top w:w="90" w:type="dxa"/>
              <w:start w:w="110" w:type="dxa"/>
              <w:bottom w:w="90" w:type="dxa"/>
              <w:end w:w="110" w:type="dxa"/>
            </w:tcMar>
            <w:vAlign w:val="top"/>
          </w:tcPr>
          <w:p>
            <w:pPr>
              <w:spacing w:before="0" w:after="0" w:line="240" w:lineRule="auto"/>
            </w:pPr>
            <w:r/>
            <w:r>
              <w:rPr>
                <w:rFonts w:ascii="Aptos" w:hAnsi="Aptos"/>
                <w:color w:val="1F2937"/>
                <w:sz w:val="18"/>
              </w:rPr>
              <w:t>Checkpoint Detail</w:t>
            </w:r>
          </w:p>
        </w:tc>
        <w:tc>
          <w:tcPr>
            <w:tcW w:type="dxa" w:w="2736"/>
            <w:shd w:fill="F7F9FC"/>
            <w:tcMar>
              <w:top w:w="90" w:type="dxa"/>
              <w:start w:w="110" w:type="dxa"/>
              <w:bottom w:w="90" w:type="dxa"/>
              <w:end w:w="110" w:type="dxa"/>
            </w:tcMar>
            <w:vAlign w:val="top"/>
          </w:tcPr>
          <w:p>
            <w:pPr>
              <w:spacing w:before="0" w:after="0" w:line="240" w:lineRule="auto"/>
            </w:pPr>
            <w:r/>
            <w:r>
              <w:rPr>
                <w:rFonts w:ascii="Aptos" w:hAnsi="Aptos"/>
                <w:color w:val="1F2937"/>
                <w:sz w:val="18"/>
              </w:rPr>
              <w:t>Resume work</w:t>
            </w:r>
          </w:p>
        </w:tc>
        <w:tc>
          <w:tcPr>
            <w:tcW w:type="dxa" w:w="51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Task, changed files, blocker, tried, key files, next step, Ask AI</w:t>
            </w:r>
          </w:p>
        </w:tc>
      </w:tr>
      <w:tr>
        <w:trPr>
          <w:cantSplit/>
        </w:trPr>
        <w:tc>
          <w:tcPr>
            <w:tcW w:type="dxa" w:w="1728"/>
            <w:tcMar>
              <w:top w:w="90" w:type="dxa"/>
              <w:start w:w="110" w:type="dxa"/>
              <w:bottom w:w="90" w:type="dxa"/>
              <w:end w:w="110" w:type="dxa"/>
            </w:tcMar>
            <w:vAlign w:val="top"/>
          </w:tcPr>
          <w:p>
            <w:pPr>
              <w:spacing w:before="0" w:after="0" w:line="240" w:lineRule="auto"/>
            </w:pPr>
            <w:r/>
            <w:r>
              <w:rPr>
                <w:rFonts w:ascii="Aptos" w:hAnsi="Aptos"/>
                <w:color w:val="1F2937"/>
                <w:sz w:val="18"/>
              </w:rPr>
              <w:t>History</w:t>
            </w:r>
          </w:p>
        </w:tc>
        <w:tc>
          <w:tcPr>
            <w:tcW w:type="dxa" w:w="2736"/>
            <w:tcMar>
              <w:top w:w="90" w:type="dxa"/>
              <w:start w:w="110" w:type="dxa"/>
              <w:bottom w:w="90" w:type="dxa"/>
              <w:end w:w="110" w:type="dxa"/>
            </w:tcMar>
            <w:vAlign w:val="top"/>
          </w:tcPr>
          <w:p>
            <w:pPr>
              <w:spacing w:before="0" w:after="0" w:line="240" w:lineRule="auto"/>
            </w:pPr>
            <w:r/>
            <w:r>
              <w:rPr>
                <w:rFonts w:ascii="Aptos" w:hAnsi="Aptos"/>
                <w:color w:val="1F2937"/>
                <w:sz w:val="18"/>
              </w:rPr>
              <w:t>View previous save-points</w:t>
            </w:r>
          </w:p>
        </w:tc>
        <w:tc>
          <w:tcPr>
            <w:tcW w:type="dxa" w:w="5184"/>
            <w:tcMar>
              <w:top w:w="90" w:type="dxa"/>
              <w:start w:w="110" w:type="dxa"/>
              <w:bottom w:w="90" w:type="dxa"/>
              <w:end w:w="110" w:type="dxa"/>
            </w:tcMar>
            <w:vAlign w:val="top"/>
          </w:tcPr>
          <w:p>
            <w:pPr>
              <w:spacing w:before="0" w:after="0" w:line="240" w:lineRule="auto"/>
            </w:pPr>
            <w:r/>
            <w:r>
              <w:rPr>
                <w:rFonts w:ascii="Aptos" w:hAnsi="Aptos"/>
                <w:color w:val="1F2937"/>
                <w:sz w:val="18"/>
              </w:rPr>
              <w:t>Timeline/list of checkpoints with timestamps</w:t>
            </w:r>
          </w:p>
        </w:tc>
      </w:tr>
      <w:tr>
        <w:trPr>
          <w:cantSplit/>
        </w:trPr>
        <w:tc>
          <w:tcPr>
            <w:tcW w:type="dxa" w:w="1728"/>
            <w:shd w:fill="F7F9FC"/>
            <w:tcMar>
              <w:top w:w="90" w:type="dxa"/>
              <w:start w:w="110" w:type="dxa"/>
              <w:bottom w:w="90" w:type="dxa"/>
              <w:end w:w="110" w:type="dxa"/>
            </w:tcMar>
            <w:vAlign w:val="top"/>
          </w:tcPr>
          <w:p>
            <w:pPr>
              <w:spacing w:before="0" w:after="0" w:line="240" w:lineRule="auto"/>
            </w:pPr>
            <w:r/>
            <w:r>
              <w:rPr>
                <w:rFonts w:ascii="Aptos" w:hAnsi="Aptos"/>
                <w:color w:val="1F2937"/>
                <w:sz w:val="18"/>
              </w:rPr>
              <w:t>Handoff</w:t>
            </w:r>
          </w:p>
        </w:tc>
        <w:tc>
          <w:tcPr>
            <w:tcW w:type="dxa" w:w="2736"/>
            <w:shd w:fill="F7F9FC"/>
            <w:tcMar>
              <w:top w:w="90" w:type="dxa"/>
              <w:start w:w="110" w:type="dxa"/>
              <w:bottom w:w="90" w:type="dxa"/>
              <w:end w:w="110" w:type="dxa"/>
            </w:tcMar>
            <w:vAlign w:val="top"/>
          </w:tcPr>
          <w:p>
            <w:pPr>
              <w:spacing w:before="0" w:after="0" w:line="240" w:lineRule="auto"/>
            </w:pPr>
            <w:r/>
            <w:r>
              <w:rPr>
                <w:rFonts w:ascii="Aptos" w:hAnsi="Aptos"/>
                <w:color w:val="1F2937"/>
                <w:sz w:val="18"/>
              </w:rPr>
              <w:t>Transfer work</w:t>
            </w:r>
          </w:p>
        </w:tc>
        <w:tc>
          <w:tcPr>
            <w:tcW w:type="dxa" w:w="51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Generated summary, copy/export action</w:t>
            </w:r>
          </w:p>
        </w:tc>
      </w:tr>
    </w:tbl>
    <w:p>
      <w:pPr>
        <w:spacing w:after="20"/>
      </w:pPr>
    </w:p>
    <w:p>
      <w:pPr>
        <w:spacing w:before="140" w:after="80" w:line="252" w:lineRule="auto"/>
      </w:pPr>
      <w:r>
        <w:rPr>
          <w:rFonts w:ascii="Aptos" w:hAnsi="Aptos"/>
          <w:b/>
          <w:color w:val="2F6BFF"/>
          <w:sz w:val="26"/>
        </w:rPr>
        <w:t>UX principles</w:t>
      </w:r>
    </w:p>
    <w:p>
      <w:pPr>
        <w:pStyle w:val="ListBullet"/>
        <w:spacing w:before="0" w:after="60" w:line="252" w:lineRule="auto"/>
      </w:pPr>
      <w:r>
        <w:rPr>
          <w:rFonts w:ascii="Aptos" w:hAnsi="Aptos"/>
          <w:color w:val="1F2937"/>
          <w:sz w:val="20"/>
        </w:rPr>
        <w:t>Checkpoint creation should feel lighter than writing a detailed status update.</w:t>
      </w:r>
    </w:p>
    <w:p>
      <w:pPr>
        <w:pStyle w:val="ListBullet"/>
        <w:spacing w:before="0" w:after="60" w:line="252" w:lineRule="auto"/>
      </w:pPr>
      <w:r>
        <w:rPr>
          <w:rFonts w:ascii="Aptos" w:hAnsi="Aptos"/>
          <w:color w:val="1F2937"/>
          <w:sz w:val="20"/>
        </w:rPr>
        <w:t>AI output must be concise and action-oriented, not a long chat response.</w:t>
      </w:r>
    </w:p>
    <w:p>
      <w:pPr>
        <w:pStyle w:val="ListBullet"/>
        <w:spacing w:before="0" w:after="60" w:line="252" w:lineRule="auto"/>
      </w:pPr>
      <w:r>
        <w:rPr>
          <w:rFonts w:ascii="Aptos" w:hAnsi="Aptos"/>
          <w:color w:val="1F2937"/>
          <w:sz w:val="20"/>
        </w:rPr>
        <w:t>The developer should always see what information is being collected.</w:t>
      </w:r>
    </w:p>
    <w:p>
      <w:pPr>
        <w:pStyle w:val="ListBullet"/>
        <w:spacing w:before="0" w:after="60" w:line="252" w:lineRule="auto"/>
      </w:pPr>
      <w:r>
        <w:rPr>
          <w:rFonts w:ascii="Aptos" w:hAnsi="Aptos"/>
          <w:color w:val="1F2937"/>
          <w:sz w:val="20"/>
        </w:rPr>
        <w:t>No automatic code edits in the MVP.</w:t>
      </w:r>
    </w:p>
    <w:p>
      <w:pPr>
        <w:pStyle w:val="ListBullet"/>
        <w:spacing w:before="0" w:after="60" w:line="252" w:lineRule="auto"/>
      </w:pPr>
      <w:r>
        <w:rPr>
          <w:rFonts w:ascii="Aptos" w:hAnsi="Aptos"/>
          <w:color w:val="1F2937"/>
          <w:sz w:val="20"/>
        </w:rPr>
        <w:t>The product should work alongside VS Code/Cursor/other IDEs rather than compete with them.</w:t>
      </w:r>
    </w:p>
    <w:tbl>
      <w:tblPr>
        <w:tblW w:type="auto" w:w="0"/>
        <w:jc w:val="center"/>
        <w:tblLayout w:type="autofit"/>
        <w:tblLook w:firstColumn="1" w:firstRow="1" w:lastColumn="0" w:lastRow="0" w:noHBand="0" w:noVBand="1" w:val="04A0"/>
      </w:tblPr>
      <w:tblGrid>
        <w:gridCol w:w="10080"/>
      </w:tblGrid>
      <w:tr>
        <w:tc>
          <w:tcPr>
            <w:tcW w:type="dxa" w:w="10080"/>
            <w:shd w:fill="EAF2FF"/>
            <w:tcMar>
              <w:top w:w="130" w:type="dxa"/>
              <w:start w:w="150" w:type="dxa"/>
              <w:bottom w:w="130" w:type="dxa"/>
              <w:end w:w="150" w:type="dxa"/>
            </w:tcMar>
            <w:tcBorders>
              <w:top w:val="single" w:sz="8" w:color="2F6BFF"/>
              <w:left w:val="single" w:sz="8" w:color="2F6BFF"/>
              <w:bottom w:val="single" w:sz="8" w:color="2F6BFF"/>
              <w:right w:val="single" w:sz="8" w:color="2F6BFF"/>
            </w:tcBorders>
          </w:tcPr>
          <w:p>
            <w:pPr>
              <w:spacing w:before="0" w:after="0" w:line="252" w:lineRule="auto"/>
            </w:pPr>
            <w:r>
              <w:rPr>
                <w:rFonts w:ascii="Aptos" w:hAnsi="Aptos"/>
                <w:b/>
                <w:color w:val="132238"/>
                <w:sz w:val="22"/>
              </w:rPr>
              <w:t>Key interaction</w:t>
            </w:r>
            <w:r>
              <w:br/>
            </w:r>
            <w:r>
              <w:rPr>
                <w:rFonts w:ascii="Aptos" w:hAnsi="Aptos"/>
                <w:color w:val="1F2937"/>
                <w:sz w:val="20"/>
              </w:rPr>
              <w:t>The strongest demo moment is “Resume Task”: one click should show the complete task state and a practical next step.</w:t>
            </w:r>
          </w:p>
        </w:tc>
      </w:tr>
    </w:tbl>
    <w:p>
      <w:pPr>
        <w:spacing w:after="20"/>
      </w:pPr>
    </w:p>
    <w:p>
      <w:r>
        <w:br w:type="page"/>
      </w:r>
    </w:p>
    <w:p>
      <w:pPr>
        <w:spacing w:before="40" w:after="200" w:line="252" w:lineRule="auto"/>
      </w:pPr>
      <w:r>
        <w:rPr>
          <w:rFonts w:ascii="Aptos" w:hAnsi="Aptos"/>
          <w:b/>
          <w:color w:val="132238"/>
          <w:sz w:val="40"/>
        </w:rPr>
        <w:t>6. AI &amp; Context Requirements</w:t>
      </w:r>
    </w:p>
    <w:p>
      <w:pPr>
        <w:spacing w:before="140" w:after="80" w:line="252" w:lineRule="auto"/>
      </w:pPr>
      <w:r>
        <w:rPr>
          <w:rFonts w:ascii="Aptos" w:hAnsi="Aptos"/>
          <w:b/>
          <w:color w:val="2F6BFF"/>
          <w:sz w:val="26"/>
        </w:rPr>
        <w:t>AI responsibilities</w:t>
      </w:r>
    </w:p>
    <w:p>
      <w:pPr>
        <w:pStyle w:val="ListBullet"/>
        <w:spacing w:before="0" w:after="60" w:line="252" w:lineRule="auto"/>
      </w:pPr>
      <w:r>
        <w:rPr>
          <w:rFonts w:ascii="Aptos" w:hAnsi="Aptos"/>
          <w:color w:val="1F2937"/>
          <w:sz w:val="20"/>
        </w:rPr>
        <w:t>Summarize Git changes in plain language.</w:t>
      </w:r>
    </w:p>
    <w:p>
      <w:pPr>
        <w:pStyle w:val="ListBullet"/>
        <w:spacing w:before="0" w:after="60" w:line="252" w:lineRule="auto"/>
      </w:pPr>
      <w:r>
        <w:rPr>
          <w:rFonts w:ascii="Aptos" w:hAnsi="Aptos"/>
          <w:color w:val="1F2937"/>
          <w:sz w:val="20"/>
        </w:rPr>
        <w:t>Combine user notes/errors with repository context.</w:t>
      </w:r>
    </w:p>
    <w:p>
      <w:pPr>
        <w:pStyle w:val="ListBullet"/>
        <w:spacing w:before="0" w:after="60" w:line="252" w:lineRule="auto"/>
      </w:pPr>
      <w:r>
        <w:rPr>
          <w:rFonts w:ascii="Aptos" w:hAnsi="Aptos"/>
          <w:color w:val="1F2937"/>
          <w:sz w:val="20"/>
        </w:rPr>
        <w:t>Identify likely important files from changed files and task description.</w:t>
      </w:r>
    </w:p>
    <w:p>
      <w:pPr>
        <w:pStyle w:val="ListBullet"/>
        <w:spacing w:before="0" w:after="60" w:line="252" w:lineRule="auto"/>
      </w:pPr>
      <w:r>
        <w:rPr>
          <w:rFonts w:ascii="Aptos" w:hAnsi="Aptos"/>
          <w:color w:val="1F2937"/>
          <w:sz w:val="20"/>
        </w:rPr>
        <w:t>Extract what has already been attempted.</w:t>
      </w:r>
    </w:p>
    <w:p>
      <w:pPr>
        <w:pStyle w:val="ListBullet"/>
        <w:spacing w:before="0" w:after="60" w:line="252" w:lineRule="auto"/>
      </w:pPr>
      <w:r>
        <w:rPr>
          <w:rFonts w:ascii="Aptos" w:hAnsi="Aptos"/>
          <w:color w:val="1F2937"/>
          <w:sz w:val="20"/>
        </w:rPr>
        <w:t>Suggest a next step without claiming certainty when evidence is incomplete.</w:t>
      </w:r>
    </w:p>
    <w:p>
      <w:pPr>
        <w:pStyle w:val="ListBullet"/>
        <w:spacing w:before="0" w:after="60" w:line="252" w:lineRule="auto"/>
      </w:pPr>
      <w:r>
        <w:rPr>
          <w:rFonts w:ascii="Aptos" w:hAnsi="Aptos"/>
          <w:color w:val="1F2937"/>
          <w:sz w:val="20"/>
        </w:rPr>
        <w:t>Generate a handoff summary in a compact format.</w:t>
      </w:r>
    </w:p>
    <w:p>
      <w:pPr>
        <w:spacing w:before="140" w:after="80" w:line="252" w:lineRule="auto"/>
      </w:pPr>
      <w:r>
        <w:rPr>
          <w:rFonts w:ascii="Aptos" w:hAnsi="Aptos"/>
          <w:b/>
          <w:color w:val="2F6BFF"/>
          <w:sz w:val="26"/>
        </w:rPr>
        <w:t>AI guardrails</w:t>
      </w:r>
    </w:p>
    <w:p>
      <w:pPr>
        <w:pStyle w:val="ListBullet"/>
        <w:spacing w:before="0" w:after="60" w:line="252" w:lineRule="auto"/>
      </w:pPr>
      <w:r>
        <w:rPr>
          <w:rFonts w:ascii="Aptos" w:hAnsi="Aptos"/>
          <w:color w:val="1F2937"/>
          <w:sz w:val="20"/>
        </w:rPr>
        <w:t>Do not invent commands, errors or experiments that are not present in captured context.</w:t>
      </w:r>
    </w:p>
    <w:p>
      <w:pPr>
        <w:pStyle w:val="ListBullet"/>
        <w:spacing w:before="0" w:after="60" w:line="252" w:lineRule="auto"/>
      </w:pPr>
      <w:r>
        <w:rPr>
          <w:rFonts w:ascii="Aptos" w:hAnsi="Aptos"/>
          <w:color w:val="1F2937"/>
          <w:sz w:val="20"/>
        </w:rPr>
        <w:t>Clearly label suggestions as recommendations when they are inferred.</w:t>
      </w:r>
    </w:p>
    <w:p>
      <w:pPr>
        <w:pStyle w:val="ListBullet"/>
        <w:spacing w:before="0" w:after="60" w:line="252" w:lineRule="auto"/>
      </w:pPr>
      <w:r>
        <w:rPr>
          <w:rFonts w:ascii="Aptos" w:hAnsi="Aptos"/>
          <w:color w:val="1F2937"/>
          <w:sz w:val="20"/>
        </w:rPr>
        <w:t>Never expose secrets from .env, credentials, private keys or ignored sensitive files.</w:t>
      </w:r>
    </w:p>
    <w:p>
      <w:pPr>
        <w:pStyle w:val="ListBullet"/>
        <w:spacing w:before="0" w:after="60" w:line="252" w:lineRule="auto"/>
      </w:pPr>
      <w:r>
        <w:rPr>
          <w:rFonts w:ascii="Aptos" w:hAnsi="Aptos"/>
          <w:color w:val="1F2937"/>
          <w:sz w:val="20"/>
        </w:rPr>
        <w:t>Do not automatically run destructive commands.</w:t>
      </w:r>
    </w:p>
    <w:p>
      <w:pPr>
        <w:pStyle w:val="ListBullet"/>
        <w:spacing w:before="0" w:after="60" w:line="252" w:lineRule="auto"/>
      </w:pPr>
      <w:r>
        <w:rPr>
          <w:rFonts w:ascii="Aptos" w:hAnsi="Aptos"/>
          <w:color w:val="1F2937"/>
          <w:sz w:val="20"/>
        </w:rPr>
        <w:t>Limit context sent to external AI providers; local-model mode should be supported later.</w:t>
      </w:r>
    </w:p>
    <w:p>
      <w:pPr>
        <w:spacing w:before="140" w:after="80" w:line="252" w:lineRule="auto"/>
      </w:pPr>
      <w:r>
        <w:rPr>
          <w:rFonts w:ascii="Aptos" w:hAnsi="Aptos"/>
          <w:b/>
          <w:color w:val="2F6BFF"/>
          <w:sz w:val="26"/>
        </w:rPr>
        <w:t>Suggested model input</w:t>
      </w:r>
    </w:p>
    <w:tbl>
      <w:tblPr>
        <w:tblW w:type="auto" w:w="0"/>
        <w:jc w:val="center"/>
        <w:tblLayout w:type="autofit"/>
        <w:tblLook w:firstColumn="1" w:firstRow="1" w:lastColumn="0" w:lastRow="0" w:noHBand="0" w:noVBand="1" w:val="04A0"/>
      </w:tblPr>
      <w:tblGrid>
        <w:gridCol w:w="10080"/>
      </w:tblGrid>
      <w:tr>
        <w:tc>
          <w:tcPr>
            <w:tcW w:type="dxa" w:w="10080"/>
            <w:shd w:fill="EAF2FF"/>
            <w:tcMar>
              <w:top w:w="130" w:type="dxa"/>
              <w:start w:w="150" w:type="dxa"/>
              <w:bottom w:w="130" w:type="dxa"/>
              <w:end w:w="150" w:type="dxa"/>
            </w:tcMar>
            <w:tcBorders>
              <w:top w:val="single" w:sz="8" w:color="2F6BFF"/>
              <w:left w:val="single" w:sz="8" w:color="2F6BFF"/>
              <w:bottom w:val="single" w:sz="8" w:color="2F6BFF"/>
              <w:right w:val="single" w:sz="8" w:color="2F6BFF"/>
            </w:tcBorders>
          </w:tcPr>
          <w:p>
            <w:pPr>
              <w:spacing w:before="0" w:after="0" w:line="252" w:lineRule="auto"/>
            </w:pPr>
            <w:r>
              <w:rPr>
                <w:rFonts w:ascii="Aptos" w:hAnsi="Aptos"/>
                <w:b/>
                <w:color w:val="132238"/>
                <w:sz w:val="22"/>
              </w:rPr>
              <w:t>Context package</w:t>
            </w:r>
            <w:r>
              <w:br/>
            </w:r>
            <w:r>
              <w:rPr>
                <w:rFonts w:ascii="Aptos" w:hAnsi="Aptos"/>
                <w:color w:val="1F2937"/>
                <w:sz w:val="20"/>
              </w:rPr>
              <w:t>Task description + branch + Git status + changed files + selected diff + recent commits + developer notes + pasted terminal errors/commands.</w:t>
            </w:r>
          </w:p>
        </w:tc>
      </w:tr>
    </w:tbl>
    <w:p>
      <w:pPr>
        <w:spacing w:after="20"/>
      </w:pPr>
    </w:p>
    <w:p>
      <w:pPr>
        <w:spacing w:before="140" w:after="80" w:line="252" w:lineRule="auto"/>
      </w:pPr>
      <w:r>
        <w:rPr>
          <w:rFonts w:ascii="Aptos" w:hAnsi="Aptos"/>
          <w:b/>
          <w:color w:val="2F6BFF"/>
          <w:sz w:val="26"/>
        </w:rPr>
        <w:t>Suggested model output</w:t>
      </w:r>
    </w:p>
    <w:tbl>
      <w:tblPr>
        <w:tblW w:type="auto" w:w="0"/>
        <w:jc w:val="center"/>
        <w:tblLayout w:type="autofit"/>
        <w:tblLook w:firstColumn="1" w:firstRow="1" w:lastColumn="0" w:lastRow="0" w:noHBand="0" w:noVBand="1" w:val="04A0"/>
      </w:tblPr>
      <w:tblGrid>
        <w:gridCol w:w="10080"/>
      </w:tblGrid>
      <w:tr>
        <w:tc>
          <w:tcPr>
            <w:tcW w:type="dxa" w:w="10080"/>
            <w:shd w:fill="ECF8F1"/>
            <w:tcMar>
              <w:top w:w="130" w:type="dxa"/>
              <w:start w:w="150" w:type="dxa"/>
              <w:bottom w:w="130" w:type="dxa"/>
              <w:end w:w="150" w:type="dxa"/>
            </w:tcMar>
            <w:tcBorders>
              <w:top w:val="single" w:sz="8" w:color="1B8F5A"/>
              <w:left w:val="single" w:sz="8" w:color="1B8F5A"/>
              <w:bottom w:val="single" w:sz="8" w:color="1B8F5A"/>
              <w:right w:val="single" w:sz="8" w:color="1B8F5A"/>
            </w:tcBorders>
          </w:tcPr>
          <w:p>
            <w:pPr>
              <w:spacing w:before="0" w:after="0" w:line="252" w:lineRule="auto"/>
            </w:pPr>
            <w:r>
              <w:rPr>
                <w:rFonts w:ascii="Aptos" w:hAnsi="Aptos"/>
                <w:b/>
                <w:color w:val="132238"/>
                <w:sz w:val="22"/>
              </w:rPr>
              <w:t>Structured checkpoint</w:t>
            </w:r>
            <w:r>
              <w:br/>
            </w:r>
            <w:r>
              <w:rPr>
                <w:rFonts w:ascii="Aptos" w:hAnsi="Aptos"/>
                <w:color w:val="1F2937"/>
                <w:sz w:val="20"/>
              </w:rPr>
              <w:t>Task / Current state / What changed / Current blocker / Already tried / Important files / Recommended next step.</w:t>
            </w:r>
          </w:p>
        </w:tc>
      </w:tr>
    </w:tbl>
    <w:p>
      <w:pPr>
        <w:spacing w:after="20"/>
      </w:pPr>
    </w:p>
    <w:p>
      <w:r>
        <w:br w:type="page"/>
      </w:r>
    </w:p>
    <w:p>
      <w:pPr>
        <w:spacing w:before="40" w:after="200" w:line="252" w:lineRule="auto"/>
      </w:pPr>
      <w:r>
        <w:rPr>
          <w:rFonts w:ascii="Aptos" w:hAnsi="Aptos"/>
          <w:b/>
          <w:color w:val="132238"/>
          <w:sz w:val="40"/>
        </w:rPr>
        <w:t>7. Technical Design</w:t>
      </w:r>
    </w:p>
    <w:p>
      <w:pPr>
        <w:spacing w:before="140" w:after="80" w:line="252" w:lineRule="auto"/>
      </w:pPr>
      <w:r>
        <w:rPr>
          <w:rFonts w:ascii="Aptos" w:hAnsi="Aptos"/>
          <w:b/>
          <w:color w:val="2F6BFF"/>
          <w:sz w:val="26"/>
        </w:rPr>
        <w:t>Recommended MVP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Layer</w:t>
            </w:r>
          </w:p>
        </w:tc>
        <w:tc>
          <w:tcPr>
            <w:tcW w:type="dxa" w:w="2880"/>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Technology</w:t>
            </w:r>
          </w:p>
        </w:tc>
        <w:tc>
          <w:tcPr>
            <w:tcW w:type="dxa" w:w="5184"/>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Reason</w:t>
            </w:r>
          </w:p>
        </w:tc>
      </w:tr>
      <w:tr>
        <w:trPr>
          <w:cantSplit/>
        </w:trPr>
        <w:tc>
          <w:tcPr>
            <w:tcW w:type="dxa" w:w="1584"/>
            <w:tcMar>
              <w:top w:w="90" w:type="dxa"/>
              <w:start w:w="110" w:type="dxa"/>
              <w:bottom w:w="90" w:type="dxa"/>
              <w:end w:w="110" w:type="dxa"/>
            </w:tcMar>
            <w:vAlign w:val="top"/>
          </w:tcPr>
          <w:p>
            <w:pPr>
              <w:spacing w:before="0" w:after="0" w:line="240" w:lineRule="auto"/>
            </w:pPr>
            <w:r/>
            <w:r>
              <w:rPr>
                <w:rFonts w:ascii="Aptos" w:hAnsi="Aptos"/>
                <w:color w:val="1F2937"/>
                <w:sz w:val="18"/>
              </w:rPr>
              <w:t>Frontend</w:t>
            </w:r>
          </w:p>
        </w:tc>
        <w:tc>
          <w:tcPr>
            <w:tcW w:type="dxa" w:w="2880"/>
            <w:tcMar>
              <w:top w:w="90" w:type="dxa"/>
              <w:start w:w="110" w:type="dxa"/>
              <w:bottom w:w="90" w:type="dxa"/>
              <w:end w:w="110" w:type="dxa"/>
            </w:tcMar>
            <w:vAlign w:val="top"/>
          </w:tcPr>
          <w:p>
            <w:pPr>
              <w:spacing w:before="0" w:after="0" w:line="240" w:lineRule="auto"/>
            </w:pPr>
            <w:r/>
            <w:r>
              <w:rPr>
                <w:rFonts w:ascii="Aptos" w:hAnsi="Aptos"/>
                <w:color w:val="1F2937"/>
                <w:sz w:val="18"/>
              </w:rPr>
              <w:t>Next.js + TypeScript</w:t>
            </w:r>
          </w:p>
        </w:tc>
        <w:tc>
          <w:tcPr>
            <w:tcW w:type="dxa" w:w="5184"/>
            <w:tcMar>
              <w:top w:w="90" w:type="dxa"/>
              <w:start w:w="110" w:type="dxa"/>
              <w:bottom w:w="90" w:type="dxa"/>
              <w:end w:w="110" w:type="dxa"/>
            </w:tcMar>
            <w:vAlign w:val="top"/>
          </w:tcPr>
          <w:p>
            <w:pPr>
              <w:spacing w:before="0" w:after="0" w:line="240" w:lineRule="auto"/>
            </w:pPr>
            <w:r/>
            <w:r>
              <w:rPr>
                <w:rFonts w:ascii="Aptos" w:hAnsi="Aptos"/>
                <w:color w:val="1F2937"/>
                <w:sz w:val="18"/>
              </w:rPr>
              <w:t>Fast UI development and easy API integration</w:t>
            </w:r>
          </w:p>
        </w:tc>
      </w:tr>
      <w:tr>
        <w:trPr>
          <w:cantSplit/>
        </w:trPr>
        <w:tc>
          <w:tcPr>
            <w:tcW w:type="dxa" w:w="15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UI</w:t>
            </w:r>
          </w:p>
        </w:tc>
        <w:tc>
          <w:tcPr>
            <w:tcW w:type="dxa" w:w="2880"/>
            <w:shd w:fill="F7F9FC"/>
            <w:tcMar>
              <w:top w:w="90" w:type="dxa"/>
              <w:start w:w="110" w:type="dxa"/>
              <w:bottom w:w="90" w:type="dxa"/>
              <w:end w:w="110" w:type="dxa"/>
            </w:tcMar>
            <w:vAlign w:val="top"/>
          </w:tcPr>
          <w:p>
            <w:pPr>
              <w:spacing w:before="0" w:after="0" w:line="240" w:lineRule="auto"/>
            </w:pPr>
            <w:r/>
            <w:r>
              <w:rPr>
                <w:rFonts w:ascii="Aptos" w:hAnsi="Aptos"/>
                <w:color w:val="1F2937"/>
                <w:sz w:val="18"/>
              </w:rPr>
              <w:t>Tailwind CSS + shadcn/ui</w:t>
            </w:r>
          </w:p>
        </w:tc>
        <w:tc>
          <w:tcPr>
            <w:tcW w:type="dxa" w:w="51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Reusable, clean dashboard components</w:t>
            </w:r>
          </w:p>
        </w:tc>
      </w:tr>
      <w:tr>
        <w:trPr>
          <w:cantSplit/>
        </w:trPr>
        <w:tc>
          <w:tcPr>
            <w:tcW w:type="dxa" w:w="1584"/>
            <w:tcMar>
              <w:top w:w="90" w:type="dxa"/>
              <w:start w:w="110" w:type="dxa"/>
              <w:bottom w:w="90" w:type="dxa"/>
              <w:end w:w="110" w:type="dxa"/>
            </w:tcMar>
            <w:vAlign w:val="top"/>
          </w:tcPr>
          <w:p>
            <w:pPr>
              <w:spacing w:before="0" w:after="0" w:line="240" w:lineRule="auto"/>
            </w:pPr>
            <w:r/>
            <w:r>
              <w:rPr>
                <w:rFonts w:ascii="Aptos" w:hAnsi="Aptos"/>
                <w:color w:val="1F2937"/>
                <w:sz w:val="18"/>
              </w:rPr>
              <w:t>Backend</w:t>
            </w:r>
          </w:p>
        </w:tc>
        <w:tc>
          <w:tcPr>
            <w:tcW w:type="dxa" w:w="2880"/>
            <w:tcMar>
              <w:top w:w="90" w:type="dxa"/>
              <w:start w:w="110" w:type="dxa"/>
              <w:bottom w:w="90" w:type="dxa"/>
              <w:end w:w="110" w:type="dxa"/>
            </w:tcMar>
            <w:vAlign w:val="top"/>
          </w:tcPr>
          <w:p>
            <w:pPr>
              <w:spacing w:before="0" w:after="0" w:line="240" w:lineRule="auto"/>
            </w:pPr>
            <w:r/>
            <w:r>
              <w:rPr>
                <w:rFonts w:ascii="Aptos" w:hAnsi="Aptos"/>
                <w:color w:val="1F2937"/>
                <w:sz w:val="18"/>
              </w:rPr>
              <w:t>Next.js API routes or lightweight Node service</w:t>
            </w:r>
          </w:p>
        </w:tc>
        <w:tc>
          <w:tcPr>
            <w:tcW w:type="dxa" w:w="5184"/>
            <w:tcMar>
              <w:top w:w="90" w:type="dxa"/>
              <w:start w:w="110" w:type="dxa"/>
              <w:bottom w:w="90" w:type="dxa"/>
              <w:end w:w="110" w:type="dxa"/>
            </w:tcMar>
            <w:vAlign w:val="top"/>
          </w:tcPr>
          <w:p>
            <w:pPr>
              <w:spacing w:before="0" w:after="0" w:line="240" w:lineRule="auto"/>
            </w:pPr>
            <w:r/>
            <w:r>
              <w:rPr>
                <w:rFonts w:ascii="Aptos" w:hAnsi="Aptos"/>
                <w:color w:val="1F2937"/>
                <w:sz w:val="18"/>
              </w:rPr>
              <w:t>Keeps hackathon architecture simple</w:t>
            </w:r>
          </w:p>
        </w:tc>
      </w:tr>
      <w:tr>
        <w:trPr>
          <w:cantSplit/>
        </w:trPr>
        <w:tc>
          <w:tcPr>
            <w:tcW w:type="dxa" w:w="15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Database</w:t>
            </w:r>
          </w:p>
        </w:tc>
        <w:tc>
          <w:tcPr>
            <w:tcW w:type="dxa" w:w="2880"/>
            <w:shd w:fill="F7F9FC"/>
            <w:tcMar>
              <w:top w:w="90" w:type="dxa"/>
              <w:start w:w="110" w:type="dxa"/>
              <w:bottom w:w="90" w:type="dxa"/>
              <w:end w:w="110" w:type="dxa"/>
            </w:tcMar>
            <w:vAlign w:val="top"/>
          </w:tcPr>
          <w:p>
            <w:pPr>
              <w:spacing w:before="0" w:after="0" w:line="240" w:lineRule="auto"/>
            </w:pPr>
            <w:r/>
            <w:r>
              <w:rPr>
                <w:rFonts w:ascii="Aptos" w:hAnsi="Aptos"/>
                <w:color w:val="1F2937"/>
                <w:sz w:val="18"/>
              </w:rPr>
              <w:t>SQLite</w:t>
            </w:r>
          </w:p>
        </w:tc>
        <w:tc>
          <w:tcPr>
            <w:tcW w:type="dxa" w:w="51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Local, simple and sufficient for projects/tasks/checkpoints</w:t>
            </w:r>
          </w:p>
        </w:tc>
      </w:tr>
      <w:tr>
        <w:trPr>
          <w:cantSplit/>
        </w:trPr>
        <w:tc>
          <w:tcPr>
            <w:tcW w:type="dxa" w:w="1584"/>
            <w:tcMar>
              <w:top w:w="90" w:type="dxa"/>
              <w:start w:w="110" w:type="dxa"/>
              <w:bottom w:w="90" w:type="dxa"/>
              <w:end w:w="110" w:type="dxa"/>
            </w:tcMar>
            <w:vAlign w:val="top"/>
          </w:tcPr>
          <w:p>
            <w:pPr>
              <w:spacing w:before="0" w:after="0" w:line="240" w:lineRule="auto"/>
            </w:pPr>
            <w:r/>
            <w:r>
              <w:rPr>
                <w:rFonts w:ascii="Aptos" w:hAnsi="Aptos"/>
                <w:color w:val="1F2937"/>
                <w:sz w:val="18"/>
              </w:rPr>
              <w:t>Git</w:t>
            </w:r>
          </w:p>
        </w:tc>
        <w:tc>
          <w:tcPr>
            <w:tcW w:type="dxa" w:w="2880"/>
            <w:tcMar>
              <w:top w:w="90" w:type="dxa"/>
              <w:start w:w="110" w:type="dxa"/>
              <w:bottom w:w="90" w:type="dxa"/>
              <w:end w:w="110" w:type="dxa"/>
            </w:tcMar>
            <w:vAlign w:val="top"/>
          </w:tcPr>
          <w:p>
            <w:pPr>
              <w:spacing w:before="0" w:after="0" w:line="240" w:lineRule="auto"/>
            </w:pPr>
            <w:r/>
            <w:r>
              <w:rPr>
                <w:rFonts w:ascii="Aptos" w:hAnsi="Aptos"/>
                <w:color w:val="1F2937"/>
                <w:sz w:val="18"/>
              </w:rPr>
              <w:t>simple-git / Git CLI</w:t>
            </w:r>
          </w:p>
        </w:tc>
        <w:tc>
          <w:tcPr>
            <w:tcW w:type="dxa" w:w="5184"/>
            <w:tcMar>
              <w:top w:w="90" w:type="dxa"/>
              <w:start w:w="110" w:type="dxa"/>
              <w:bottom w:w="90" w:type="dxa"/>
              <w:end w:w="110" w:type="dxa"/>
            </w:tcMar>
            <w:vAlign w:val="top"/>
          </w:tcPr>
          <w:p>
            <w:pPr>
              <w:spacing w:before="0" w:after="0" w:line="240" w:lineRule="auto"/>
            </w:pPr>
            <w:r/>
            <w:r>
              <w:rPr>
                <w:rFonts w:ascii="Aptos" w:hAnsi="Aptos"/>
                <w:color w:val="1F2937"/>
                <w:sz w:val="18"/>
              </w:rPr>
              <w:t>Reliable access to branch, diff, status and log</w:t>
            </w:r>
          </w:p>
        </w:tc>
      </w:tr>
      <w:tr>
        <w:trPr>
          <w:cantSplit/>
        </w:trPr>
        <w:tc>
          <w:tcPr>
            <w:tcW w:type="dxa" w:w="15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File access</w:t>
            </w:r>
          </w:p>
        </w:tc>
        <w:tc>
          <w:tcPr>
            <w:tcW w:type="dxa" w:w="2880"/>
            <w:shd w:fill="F7F9FC"/>
            <w:tcMar>
              <w:top w:w="90" w:type="dxa"/>
              <w:start w:w="110" w:type="dxa"/>
              <w:bottom w:w="90" w:type="dxa"/>
              <w:end w:w="110" w:type="dxa"/>
            </w:tcMar>
            <w:vAlign w:val="top"/>
          </w:tcPr>
          <w:p>
            <w:pPr>
              <w:spacing w:before="0" w:after="0" w:line="240" w:lineRule="auto"/>
            </w:pPr>
            <w:r/>
            <w:r>
              <w:rPr>
                <w:rFonts w:ascii="Aptos" w:hAnsi="Aptos"/>
                <w:color w:val="1F2937"/>
                <w:sz w:val="18"/>
              </w:rPr>
              <w:t>Node.js fs APIs</w:t>
            </w:r>
          </w:p>
        </w:tc>
        <w:tc>
          <w:tcPr>
            <w:tcW w:type="dxa" w:w="51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Read selected project metadata/files as needed</w:t>
            </w:r>
          </w:p>
        </w:tc>
      </w:tr>
      <w:tr>
        <w:trPr>
          <w:cantSplit/>
        </w:trPr>
        <w:tc>
          <w:tcPr>
            <w:tcW w:type="dxa" w:w="1584"/>
            <w:tcMar>
              <w:top w:w="90" w:type="dxa"/>
              <w:start w:w="110" w:type="dxa"/>
              <w:bottom w:w="90" w:type="dxa"/>
              <w:end w:w="110" w:type="dxa"/>
            </w:tcMar>
            <w:vAlign w:val="top"/>
          </w:tcPr>
          <w:p>
            <w:pPr>
              <w:spacing w:before="0" w:after="0" w:line="240" w:lineRule="auto"/>
            </w:pPr>
            <w:r/>
            <w:r>
              <w:rPr>
                <w:rFonts w:ascii="Aptos" w:hAnsi="Aptos"/>
                <w:color w:val="1F2937"/>
                <w:sz w:val="18"/>
              </w:rPr>
              <w:t>AI</w:t>
            </w:r>
          </w:p>
        </w:tc>
        <w:tc>
          <w:tcPr>
            <w:tcW w:type="dxa" w:w="2880"/>
            <w:tcMar>
              <w:top w:w="90" w:type="dxa"/>
              <w:start w:w="110" w:type="dxa"/>
              <w:bottom w:w="90" w:type="dxa"/>
              <w:end w:w="110" w:type="dxa"/>
            </w:tcMar>
            <w:vAlign w:val="top"/>
          </w:tcPr>
          <w:p>
            <w:pPr>
              <w:spacing w:before="0" w:after="0" w:line="240" w:lineRule="auto"/>
            </w:pPr>
            <w:r/>
            <w:r>
              <w:rPr>
                <w:rFonts w:ascii="Aptos" w:hAnsi="Aptos"/>
                <w:color w:val="1F2937"/>
                <w:sz w:val="18"/>
              </w:rPr>
              <w:t>OpenAI/Gemini API or Qwen via Ollama</w:t>
            </w:r>
          </w:p>
        </w:tc>
        <w:tc>
          <w:tcPr>
            <w:tcW w:type="dxa" w:w="5184"/>
            <w:tcMar>
              <w:top w:w="90" w:type="dxa"/>
              <w:start w:w="110" w:type="dxa"/>
              <w:bottom w:w="90" w:type="dxa"/>
              <w:end w:w="110" w:type="dxa"/>
            </w:tcMar>
            <w:vAlign w:val="top"/>
          </w:tcPr>
          <w:p>
            <w:pPr>
              <w:spacing w:before="0" w:after="0" w:line="240" w:lineRule="auto"/>
            </w:pPr>
            <w:r/>
            <w:r>
              <w:rPr>
                <w:rFonts w:ascii="Aptos" w:hAnsi="Aptos"/>
                <w:color w:val="1F2937"/>
                <w:sz w:val="18"/>
              </w:rPr>
              <w:t>Structured summarization with option for local AI</w:t>
            </w:r>
          </w:p>
        </w:tc>
      </w:tr>
      <w:tr>
        <w:trPr>
          <w:cantSplit/>
        </w:trPr>
        <w:tc>
          <w:tcPr>
            <w:tcW w:type="dxa" w:w="15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Desktop later</w:t>
            </w:r>
          </w:p>
        </w:tc>
        <w:tc>
          <w:tcPr>
            <w:tcW w:type="dxa" w:w="2880"/>
            <w:shd w:fill="F7F9FC"/>
            <w:tcMar>
              <w:top w:w="90" w:type="dxa"/>
              <w:start w:w="110" w:type="dxa"/>
              <w:bottom w:w="90" w:type="dxa"/>
              <w:end w:w="110" w:type="dxa"/>
            </w:tcMar>
            <w:vAlign w:val="top"/>
          </w:tcPr>
          <w:p>
            <w:pPr>
              <w:spacing w:before="0" w:after="0" w:line="240" w:lineRule="auto"/>
            </w:pPr>
            <w:r/>
            <w:r>
              <w:rPr>
                <w:rFonts w:ascii="Aptos" w:hAnsi="Aptos"/>
                <w:color w:val="1F2937"/>
                <w:sz w:val="18"/>
              </w:rPr>
              <w:t>Tauri</w:t>
            </w:r>
          </w:p>
        </w:tc>
        <w:tc>
          <w:tcPr>
            <w:tcW w:type="dxa" w:w="51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Safer local filesystem/background integration with small footprint</w:t>
            </w:r>
          </w:p>
        </w:tc>
      </w:tr>
    </w:tbl>
    <w:p>
      <w:pPr>
        <w:spacing w:after="20"/>
      </w:pPr>
    </w:p>
    <w:p>
      <w:pPr>
        <w:spacing w:before="140" w:after="80" w:line="252" w:lineRule="auto"/>
      </w:pPr>
      <w:r>
        <w:rPr>
          <w:rFonts w:ascii="Aptos" w:hAnsi="Aptos"/>
          <w:b/>
          <w:color w:val="2F6BFF"/>
          <w:sz w:val="26"/>
        </w:rPr>
        <w:t>High-level architecture</w:t>
      </w:r>
    </w:p>
    <w:p>
      <w:pPr>
        <w:spacing w:before="0" w:after="120" w:line="252" w:lineRule="auto"/>
      </w:pPr>
      <w:r>
        <w:rPr>
          <w:rFonts w:ascii="Aptos" w:hAnsi="Aptos"/>
          <w:b/>
          <w:i w:val="0"/>
          <w:color w:val="132238"/>
          <w:sz w:val="21"/>
        </w:rPr>
        <w:t>Local Project -&gt; Context Collector -&gt; Context Filter -&gt; AI Summary Engine -&gt; SQLite -&gt; Dashboard / Resume / Handoff</w:t>
      </w:r>
    </w:p>
    <w:p>
      <w:pPr>
        <w:spacing w:before="140" w:after="80" w:line="252" w:lineRule="auto"/>
      </w:pPr>
      <w:r>
        <w:rPr>
          <w:rFonts w:ascii="Aptos" w:hAnsi="Aptos"/>
          <w:b/>
          <w:color w:val="2F6BFF"/>
          <w:sz w:val="26"/>
        </w:rPr>
        <w:t>Core data model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Entity</w:t>
            </w:r>
          </w:p>
        </w:tc>
        <w:tc>
          <w:tcPr>
            <w:tcW w:type="dxa" w:w="7272"/>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Key fields</w:t>
            </w:r>
          </w:p>
        </w:tc>
      </w:tr>
      <w:tr>
        <w:trPr>
          <w:cantSplit/>
        </w:trPr>
        <w:tc>
          <w:tcPr>
            <w:tcW w:type="dxa" w:w="2376"/>
            <w:tcMar>
              <w:top w:w="90" w:type="dxa"/>
              <w:start w:w="110" w:type="dxa"/>
              <w:bottom w:w="90" w:type="dxa"/>
              <w:end w:w="110" w:type="dxa"/>
            </w:tcMar>
            <w:vAlign w:val="top"/>
          </w:tcPr>
          <w:p>
            <w:pPr>
              <w:spacing w:before="0" w:after="0" w:line="240" w:lineRule="auto"/>
            </w:pPr>
            <w:r/>
            <w:r>
              <w:rPr>
                <w:rFonts w:ascii="Aptos" w:hAnsi="Aptos"/>
                <w:color w:val="1F2937"/>
                <w:sz w:val="18"/>
              </w:rPr>
              <w:t>Project</w:t>
            </w:r>
          </w:p>
        </w:tc>
        <w:tc>
          <w:tcPr>
            <w:tcW w:type="dxa" w:w="7272"/>
            <w:tcMar>
              <w:top w:w="90" w:type="dxa"/>
              <w:start w:w="110" w:type="dxa"/>
              <w:bottom w:w="90" w:type="dxa"/>
              <w:end w:w="110" w:type="dxa"/>
            </w:tcMar>
            <w:vAlign w:val="top"/>
          </w:tcPr>
          <w:p>
            <w:pPr>
              <w:spacing w:before="0" w:after="0" w:line="240" w:lineRule="auto"/>
            </w:pPr>
            <w:r/>
            <w:r>
              <w:rPr>
                <w:rFonts w:ascii="Aptos" w:hAnsi="Aptos"/>
                <w:color w:val="1F2937"/>
                <w:sz w:val="18"/>
              </w:rPr>
              <w:t>id, name, local_path, repo_name, created_at</w:t>
            </w:r>
          </w:p>
        </w:tc>
      </w:tr>
      <w:tr>
        <w:trPr>
          <w:cantSplit/>
        </w:trPr>
        <w:tc>
          <w:tcPr>
            <w:tcW w:type="dxa" w:w="2376"/>
            <w:shd w:fill="F7F9FC"/>
            <w:tcMar>
              <w:top w:w="90" w:type="dxa"/>
              <w:start w:w="110" w:type="dxa"/>
              <w:bottom w:w="90" w:type="dxa"/>
              <w:end w:w="110" w:type="dxa"/>
            </w:tcMar>
            <w:vAlign w:val="top"/>
          </w:tcPr>
          <w:p>
            <w:pPr>
              <w:spacing w:before="0" w:after="0" w:line="240" w:lineRule="auto"/>
            </w:pPr>
            <w:r/>
            <w:r>
              <w:rPr>
                <w:rFonts w:ascii="Aptos" w:hAnsi="Aptos"/>
                <w:color w:val="1F2937"/>
                <w:sz w:val="18"/>
              </w:rPr>
              <w:t>Task</w:t>
            </w:r>
          </w:p>
        </w:tc>
        <w:tc>
          <w:tcPr>
            <w:tcW w:type="dxa" w:w="7272"/>
            <w:shd w:fill="F7F9FC"/>
            <w:tcMar>
              <w:top w:w="90" w:type="dxa"/>
              <w:start w:w="110" w:type="dxa"/>
              <w:bottom w:w="90" w:type="dxa"/>
              <w:end w:w="110" w:type="dxa"/>
            </w:tcMar>
            <w:vAlign w:val="top"/>
          </w:tcPr>
          <w:p>
            <w:pPr>
              <w:spacing w:before="0" w:after="0" w:line="240" w:lineRule="auto"/>
            </w:pPr>
            <w:r/>
            <w:r>
              <w:rPr>
                <w:rFonts w:ascii="Aptos" w:hAnsi="Aptos"/>
                <w:color w:val="1F2937"/>
                <w:sz w:val="18"/>
              </w:rPr>
              <w:t>id, project_id, title, description, status, started_at, closed_at</w:t>
            </w:r>
          </w:p>
        </w:tc>
      </w:tr>
      <w:tr>
        <w:trPr>
          <w:cantSplit/>
        </w:trPr>
        <w:tc>
          <w:tcPr>
            <w:tcW w:type="dxa" w:w="2376"/>
            <w:tcMar>
              <w:top w:w="90" w:type="dxa"/>
              <w:start w:w="110" w:type="dxa"/>
              <w:bottom w:w="90" w:type="dxa"/>
              <w:end w:w="110" w:type="dxa"/>
            </w:tcMar>
            <w:vAlign w:val="top"/>
          </w:tcPr>
          <w:p>
            <w:pPr>
              <w:spacing w:before="0" w:after="0" w:line="240" w:lineRule="auto"/>
            </w:pPr>
            <w:r/>
            <w:r>
              <w:rPr>
                <w:rFonts w:ascii="Aptos" w:hAnsi="Aptos"/>
                <w:color w:val="1F2937"/>
                <w:sz w:val="18"/>
              </w:rPr>
              <w:t>Checkpoint</w:t>
            </w:r>
          </w:p>
        </w:tc>
        <w:tc>
          <w:tcPr>
            <w:tcW w:type="dxa" w:w="7272"/>
            <w:tcMar>
              <w:top w:w="90" w:type="dxa"/>
              <w:start w:w="110" w:type="dxa"/>
              <w:bottom w:w="90" w:type="dxa"/>
              <w:end w:w="110" w:type="dxa"/>
            </w:tcMar>
            <w:vAlign w:val="top"/>
          </w:tcPr>
          <w:p>
            <w:pPr>
              <w:spacing w:before="0" w:after="0" w:line="240" w:lineRule="auto"/>
            </w:pPr>
            <w:r/>
            <w:r>
              <w:rPr>
                <w:rFonts w:ascii="Aptos" w:hAnsi="Aptos"/>
                <w:color w:val="1F2937"/>
                <w:sz w:val="18"/>
              </w:rPr>
              <w:t>id, task_id, timestamp, branch, git_status, diff_summary, blocker, tried, next_step, ai_summary</w:t>
            </w:r>
          </w:p>
        </w:tc>
      </w:tr>
      <w:tr>
        <w:trPr>
          <w:cantSplit/>
        </w:trPr>
        <w:tc>
          <w:tcPr>
            <w:tcW w:type="dxa" w:w="2376"/>
            <w:shd w:fill="F7F9FC"/>
            <w:tcMar>
              <w:top w:w="90" w:type="dxa"/>
              <w:start w:w="110" w:type="dxa"/>
              <w:bottom w:w="90" w:type="dxa"/>
              <w:end w:w="110" w:type="dxa"/>
            </w:tcMar>
            <w:vAlign w:val="top"/>
          </w:tcPr>
          <w:p>
            <w:pPr>
              <w:spacing w:before="0" w:after="0" w:line="240" w:lineRule="auto"/>
            </w:pPr>
            <w:r/>
            <w:r>
              <w:rPr>
                <w:rFonts w:ascii="Aptos" w:hAnsi="Aptos"/>
                <w:color w:val="1F2937"/>
                <w:sz w:val="18"/>
              </w:rPr>
              <w:t>CheckpointFile</w:t>
            </w:r>
          </w:p>
        </w:tc>
        <w:tc>
          <w:tcPr>
            <w:tcW w:type="dxa" w:w="7272"/>
            <w:shd w:fill="F7F9FC"/>
            <w:tcMar>
              <w:top w:w="90" w:type="dxa"/>
              <w:start w:w="110" w:type="dxa"/>
              <w:bottom w:w="90" w:type="dxa"/>
              <w:end w:w="110" w:type="dxa"/>
            </w:tcMar>
            <w:vAlign w:val="top"/>
          </w:tcPr>
          <w:p>
            <w:pPr>
              <w:spacing w:before="0" w:after="0" w:line="240" w:lineRule="auto"/>
            </w:pPr>
            <w:r/>
            <w:r>
              <w:rPr>
                <w:rFonts w:ascii="Aptos" w:hAnsi="Aptos"/>
                <w:color w:val="1F2937"/>
                <w:sz w:val="18"/>
              </w:rPr>
              <w:t>checkpoint_id, file_path, change_type, relevance_score (optional)</w:t>
            </w:r>
          </w:p>
        </w:tc>
      </w:tr>
      <w:tr>
        <w:trPr>
          <w:cantSplit/>
        </w:trPr>
        <w:tc>
          <w:tcPr>
            <w:tcW w:type="dxa" w:w="2376"/>
            <w:tcMar>
              <w:top w:w="90" w:type="dxa"/>
              <w:start w:w="110" w:type="dxa"/>
              <w:bottom w:w="90" w:type="dxa"/>
              <w:end w:w="110" w:type="dxa"/>
            </w:tcMar>
            <w:vAlign w:val="top"/>
          </w:tcPr>
          <w:p>
            <w:pPr>
              <w:spacing w:before="0" w:after="0" w:line="240" w:lineRule="auto"/>
            </w:pPr>
            <w:r/>
            <w:r>
              <w:rPr>
                <w:rFonts w:ascii="Aptos" w:hAnsi="Aptos"/>
                <w:color w:val="1F2937"/>
                <w:sz w:val="18"/>
              </w:rPr>
              <w:t>ContextNote</w:t>
            </w:r>
          </w:p>
        </w:tc>
        <w:tc>
          <w:tcPr>
            <w:tcW w:type="dxa" w:w="7272"/>
            <w:tcMar>
              <w:top w:w="90" w:type="dxa"/>
              <w:start w:w="110" w:type="dxa"/>
              <w:bottom w:w="90" w:type="dxa"/>
              <w:end w:w="110" w:type="dxa"/>
            </w:tcMar>
            <w:vAlign w:val="top"/>
          </w:tcPr>
          <w:p>
            <w:pPr>
              <w:spacing w:before="0" w:after="0" w:line="240" w:lineRule="auto"/>
            </w:pPr>
            <w:r/>
            <w:r>
              <w:rPr>
                <w:rFonts w:ascii="Aptos" w:hAnsi="Aptos"/>
                <w:color w:val="1F2937"/>
                <w:sz w:val="18"/>
              </w:rPr>
              <w:t>task_id, type (note/error/command), content, created_at</w:t>
            </w:r>
          </w:p>
        </w:tc>
      </w:tr>
    </w:tbl>
    <w:p>
      <w:pPr>
        <w:spacing w:after="20"/>
      </w:pPr>
    </w:p>
    <w:p>
      <w:r>
        <w:br w:type="page"/>
      </w:r>
    </w:p>
    <w:p>
      <w:pPr>
        <w:spacing w:before="140" w:after="80" w:line="252" w:lineRule="auto"/>
      </w:pPr>
      <w:r>
        <w:rPr>
          <w:rFonts w:ascii="Aptos" w:hAnsi="Aptos"/>
          <w:b/>
          <w:color w:val="2F6BFF"/>
          <w:sz w:val="26"/>
        </w:rPr>
        <w:t>Privacy / security requirements</w:t>
      </w:r>
    </w:p>
    <w:p>
      <w:pPr>
        <w:pStyle w:val="ListBullet"/>
        <w:spacing w:before="0" w:after="60" w:line="252" w:lineRule="auto"/>
      </w:pPr>
      <w:r>
        <w:rPr>
          <w:rFonts w:ascii="Aptos" w:hAnsi="Aptos"/>
          <w:color w:val="1F2937"/>
          <w:sz w:val="20"/>
        </w:rPr>
        <w:t>Store project paths and checkpoints locally by default.</w:t>
      </w:r>
    </w:p>
    <w:p>
      <w:pPr>
        <w:pStyle w:val="ListBullet"/>
        <w:spacing w:before="0" w:after="60" w:line="252" w:lineRule="auto"/>
      </w:pPr>
      <w:r>
        <w:rPr>
          <w:rFonts w:ascii="Aptos" w:hAnsi="Aptos"/>
          <w:color w:val="1F2937"/>
          <w:sz w:val="20"/>
        </w:rPr>
        <w:t>Respect .gitignore and an additional DevCheckpoint ignore list.</w:t>
      </w:r>
    </w:p>
    <w:p>
      <w:pPr>
        <w:pStyle w:val="ListBullet"/>
        <w:spacing w:before="0" w:after="60" w:line="252" w:lineRule="auto"/>
      </w:pPr>
      <w:r>
        <w:rPr>
          <w:rFonts w:ascii="Aptos" w:hAnsi="Aptos"/>
          <w:color w:val="1F2937"/>
          <w:sz w:val="20"/>
        </w:rPr>
        <w:t>Exclude .env, credential files, SSH keys, private keys and obvious secret patterns.</w:t>
      </w:r>
    </w:p>
    <w:p>
      <w:pPr>
        <w:pStyle w:val="ListBullet"/>
        <w:spacing w:before="0" w:after="60" w:line="252" w:lineRule="auto"/>
      </w:pPr>
      <w:r>
        <w:rPr>
          <w:rFonts w:ascii="Aptos" w:hAnsi="Aptos"/>
          <w:color w:val="1F2937"/>
          <w:sz w:val="20"/>
        </w:rPr>
        <w:t>Show whether the selected AI provider is local or cloud-based.</w:t>
      </w:r>
    </w:p>
    <w:p>
      <w:pPr>
        <w:pStyle w:val="ListBullet"/>
        <w:spacing w:before="0" w:after="60" w:line="252" w:lineRule="auto"/>
      </w:pPr>
      <w:r>
        <w:rPr>
          <w:rFonts w:ascii="Aptos" w:hAnsi="Aptos"/>
          <w:color w:val="1F2937"/>
          <w:sz w:val="20"/>
        </w:rPr>
        <w:t>Require user action before generating/sending a checkpoint to an external model.</w:t>
      </w:r>
    </w:p>
    <w:p>
      <w:pPr>
        <w:spacing w:before="140" w:after="80" w:line="252" w:lineRule="auto"/>
      </w:pPr>
      <w:r>
        <w:rPr>
          <w:rFonts w:ascii="Aptos" w:hAnsi="Aptos"/>
          <w:b/>
          <w:color w:val="2F6BFF"/>
          <w:sz w:val="26"/>
        </w:rPr>
        <w:t>MVP implementation order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080"/>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Phase</w:t>
            </w:r>
          </w:p>
        </w:tc>
        <w:tc>
          <w:tcPr>
            <w:tcW w:type="dxa" w:w="8568"/>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Deliverable</w:t>
            </w:r>
          </w:p>
        </w:tc>
      </w:tr>
      <w:tr>
        <w:trPr>
          <w:cantSplit/>
        </w:trPr>
        <w:tc>
          <w:tcPr>
            <w:tcW w:type="dxa" w:w="1080"/>
            <w:tcMar>
              <w:top w:w="90" w:type="dxa"/>
              <w:start w:w="110" w:type="dxa"/>
              <w:bottom w:w="90" w:type="dxa"/>
              <w:end w:w="110" w:type="dxa"/>
            </w:tcMar>
            <w:vAlign w:val="top"/>
          </w:tcPr>
          <w:p>
            <w:pPr>
              <w:spacing w:before="0" w:after="0" w:line="240" w:lineRule="auto"/>
            </w:pPr>
            <w:r/>
            <w:r>
              <w:rPr>
                <w:rFonts w:ascii="Aptos" w:hAnsi="Aptos"/>
                <w:color w:val="1F2937"/>
                <w:sz w:val="18"/>
              </w:rPr>
              <w:t>1</w:t>
            </w:r>
          </w:p>
        </w:tc>
        <w:tc>
          <w:tcPr>
            <w:tcW w:type="dxa" w:w="8568"/>
            <w:tcMar>
              <w:top w:w="90" w:type="dxa"/>
              <w:start w:w="110" w:type="dxa"/>
              <w:bottom w:w="90" w:type="dxa"/>
              <w:end w:w="110" w:type="dxa"/>
            </w:tcMar>
            <w:vAlign w:val="top"/>
          </w:tcPr>
          <w:p>
            <w:pPr>
              <w:spacing w:before="0" w:after="0" w:line="240" w:lineRule="auto"/>
            </w:pPr>
            <w:r/>
            <w:r>
              <w:rPr>
                <w:rFonts w:ascii="Aptos" w:hAnsi="Aptos"/>
                <w:color w:val="1F2937"/>
                <w:sz w:val="18"/>
              </w:rPr>
              <w:t>Project picker + Git repo validation</w:t>
            </w:r>
          </w:p>
        </w:tc>
      </w:tr>
      <w:tr>
        <w:trPr>
          <w:cantSplit/>
        </w:trPr>
        <w:tc>
          <w:tcPr>
            <w:tcW w:type="dxa" w:w="1080"/>
            <w:shd w:fill="F7F9FC"/>
            <w:tcMar>
              <w:top w:w="90" w:type="dxa"/>
              <w:start w:w="110" w:type="dxa"/>
              <w:bottom w:w="90" w:type="dxa"/>
              <w:end w:w="110" w:type="dxa"/>
            </w:tcMar>
            <w:vAlign w:val="top"/>
          </w:tcPr>
          <w:p>
            <w:pPr>
              <w:spacing w:before="0" w:after="0" w:line="240" w:lineRule="auto"/>
            </w:pPr>
            <w:r/>
            <w:r>
              <w:rPr>
                <w:rFonts w:ascii="Aptos" w:hAnsi="Aptos"/>
                <w:color w:val="1F2937"/>
                <w:sz w:val="18"/>
              </w:rPr>
              <w:t>2</w:t>
            </w:r>
          </w:p>
        </w:tc>
        <w:tc>
          <w:tcPr>
            <w:tcW w:type="dxa" w:w="8568"/>
            <w:shd w:fill="F7F9FC"/>
            <w:tcMar>
              <w:top w:w="90" w:type="dxa"/>
              <w:start w:w="110" w:type="dxa"/>
              <w:bottom w:w="90" w:type="dxa"/>
              <w:end w:w="110" w:type="dxa"/>
            </w:tcMar>
            <w:vAlign w:val="top"/>
          </w:tcPr>
          <w:p>
            <w:pPr>
              <w:spacing w:before="0" w:after="0" w:line="240" w:lineRule="auto"/>
            </w:pPr>
            <w:r/>
            <w:r>
              <w:rPr>
                <w:rFonts w:ascii="Aptos" w:hAnsi="Aptos"/>
                <w:color w:val="1F2937"/>
                <w:sz w:val="18"/>
              </w:rPr>
              <w:t>Task creation + local SQLite storage</w:t>
            </w:r>
          </w:p>
        </w:tc>
      </w:tr>
      <w:tr>
        <w:trPr>
          <w:cantSplit/>
        </w:trPr>
        <w:tc>
          <w:tcPr>
            <w:tcW w:type="dxa" w:w="1080"/>
            <w:tcMar>
              <w:top w:w="90" w:type="dxa"/>
              <w:start w:w="110" w:type="dxa"/>
              <w:bottom w:w="90" w:type="dxa"/>
              <w:end w:w="110" w:type="dxa"/>
            </w:tcMar>
            <w:vAlign w:val="top"/>
          </w:tcPr>
          <w:p>
            <w:pPr>
              <w:spacing w:before="0" w:after="0" w:line="240" w:lineRule="auto"/>
            </w:pPr>
            <w:r/>
            <w:r>
              <w:rPr>
                <w:rFonts w:ascii="Aptos" w:hAnsi="Aptos"/>
                <w:color w:val="1F2937"/>
                <w:sz w:val="18"/>
              </w:rPr>
              <w:t>3</w:t>
            </w:r>
          </w:p>
        </w:tc>
        <w:tc>
          <w:tcPr>
            <w:tcW w:type="dxa" w:w="8568"/>
            <w:tcMar>
              <w:top w:w="90" w:type="dxa"/>
              <w:start w:w="110" w:type="dxa"/>
              <w:bottom w:w="90" w:type="dxa"/>
              <w:end w:w="110" w:type="dxa"/>
            </w:tcMar>
            <w:vAlign w:val="top"/>
          </w:tcPr>
          <w:p>
            <w:pPr>
              <w:spacing w:before="0" w:after="0" w:line="240" w:lineRule="auto"/>
            </w:pPr>
            <w:r/>
            <w:r>
              <w:rPr>
                <w:rFonts w:ascii="Aptos" w:hAnsi="Aptos"/>
                <w:color w:val="1F2937"/>
                <w:sz w:val="18"/>
              </w:rPr>
              <w:t>Git context collector (branch/status/diff/commits)</w:t>
            </w:r>
          </w:p>
        </w:tc>
      </w:tr>
      <w:tr>
        <w:trPr>
          <w:cantSplit/>
        </w:trPr>
        <w:tc>
          <w:tcPr>
            <w:tcW w:type="dxa" w:w="1080"/>
            <w:shd w:fill="F7F9FC"/>
            <w:tcMar>
              <w:top w:w="90" w:type="dxa"/>
              <w:start w:w="110" w:type="dxa"/>
              <w:bottom w:w="90" w:type="dxa"/>
              <w:end w:w="110" w:type="dxa"/>
            </w:tcMar>
            <w:vAlign w:val="top"/>
          </w:tcPr>
          <w:p>
            <w:pPr>
              <w:spacing w:before="0" w:after="0" w:line="240" w:lineRule="auto"/>
            </w:pPr>
            <w:r/>
            <w:r>
              <w:rPr>
                <w:rFonts w:ascii="Aptos" w:hAnsi="Aptos"/>
                <w:color w:val="1F2937"/>
                <w:sz w:val="18"/>
              </w:rPr>
              <w:t>4</w:t>
            </w:r>
          </w:p>
        </w:tc>
        <w:tc>
          <w:tcPr>
            <w:tcW w:type="dxa" w:w="8568"/>
            <w:shd w:fill="F7F9FC"/>
            <w:tcMar>
              <w:top w:w="90" w:type="dxa"/>
              <w:start w:w="110" w:type="dxa"/>
              <w:bottom w:w="90" w:type="dxa"/>
              <w:end w:w="110" w:type="dxa"/>
            </w:tcMar>
            <w:vAlign w:val="top"/>
          </w:tcPr>
          <w:p>
            <w:pPr>
              <w:spacing w:before="0" w:after="0" w:line="240" w:lineRule="auto"/>
            </w:pPr>
            <w:r/>
            <w:r>
              <w:rPr>
                <w:rFonts w:ascii="Aptos" w:hAnsi="Aptos"/>
                <w:color w:val="1F2937"/>
                <w:sz w:val="18"/>
              </w:rPr>
              <w:t>Save Checkpoint form + developer notes/errors</w:t>
            </w:r>
          </w:p>
        </w:tc>
      </w:tr>
      <w:tr>
        <w:trPr>
          <w:cantSplit/>
        </w:trPr>
        <w:tc>
          <w:tcPr>
            <w:tcW w:type="dxa" w:w="1080"/>
            <w:tcMar>
              <w:top w:w="90" w:type="dxa"/>
              <w:start w:w="110" w:type="dxa"/>
              <w:bottom w:w="90" w:type="dxa"/>
              <w:end w:w="110" w:type="dxa"/>
            </w:tcMar>
            <w:vAlign w:val="top"/>
          </w:tcPr>
          <w:p>
            <w:pPr>
              <w:spacing w:before="0" w:after="0" w:line="240" w:lineRule="auto"/>
            </w:pPr>
            <w:r/>
            <w:r>
              <w:rPr>
                <w:rFonts w:ascii="Aptos" w:hAnsi="Aptos"/>
                <w:color w:val="1F2937"/>
                <w:sz w:val="18"/>
              </w:rPr>
              <w:t>5</w:t>
            </w:r>
          </w:p>
        </w:tc>
        <w:tc>
          <w:tcPr>
            <w:tcW w:type="dxa" w:w="8568"/>
            <w:tcMar>
              <w:top w:w="90" w:type="dxa"/>
              <w:start w:w="110" w:type="dxa"/>
              <w:bottom w:w="90" w:type="dxa"/>
              <w:end w:w="110" w:type="dxa"/>
            </w:tcMar>
            <w:vAlign w:val="top"/>
          </w:tcPr>
          <w:p>
            <w:pPr>
              <w:spacing w:before="0" w:after="0" w:line="240" w:lineRule="auto"/>
            </w:pPr>
            <w:r/>
            <w:r>
              <w:rPr>
                <w:rFonts w:ascii="Aptos" w:hAnsi="Aptos"/>
                <w:color w:val="1F2937"/>
                <w:sz w:val="18"/>
              </w:rPr>
              <w:t>AI structured summary generation</w:t>
            </w:r>
          </w:p>
        </w:tc>
      </w:tr>
      <w:tr>
        <w:trPr>
          <w:cantSplit/>
        </w:trPr>
        <w:tc>
          <w:tcPr>
            <w:tcW w:type="dxa" w:w="1080"/>
            <w:shd w:fill="F7F9FC"/>
            <w:tcMar>
              <w:top w:w="90" w:type="dxa"/>
              <w:start w:w="110" w:type="dxa"/>
              <w:bottom w:w="90" w:type="dxa"/>
              <w:end w:w="110" w:type="dxa"/>
            </w:tcMar>
            <w:vAlign w:val="top"/>
          </w:tcPr>
          <w:p>
            <w:pPr>
              <w:spacing w:before="0" w:after="0" w:line="240" w:lineRule="auto"/>
            </w:pPr>
            <w:r/>
            <w:r>
              <w:rPr>
                <w:rFonts w:ascii="Aptos" w:hAnsi="Aptos"/>
                <w:color w:val="1F2937"/>
                <w:sz w:val="18"/>
              </w:rPr>
              <w:t>6</w:t>
            </w:r>
          </w:p>
        </w:tc>
        <w:tc>
          <w:tcPr>
            <w:tcW w:type="dxa" w:w="8568"/>
            <w:shd w:fill="F7F9FC"/>
            <w:tcMar>
              <w:top w:w="90" w:type="dxa"/>
              <w:start w:w="110" w:type="dxa"/>
              <w:bottom w:w="90" w:type="dxa"/>
              <w:end w:w="110" w:type="dxa"/>
            </w:tcMar>
            <w:vAlign w:val="top"/>
          </w:tcPr>
          <w:p>
            <w:pPr>
              <w:spacing w:before="0" w:after="0" w:line="240" w:lineRule="auto"/>
            </w:pPr>
            <w:r/>
            <w:r>
              <w:rPr>
                <w:rFonts w:ascii="Aptos" w:hAnsi="Aptos"/>
                <w:color w:val="1F2937"/>
                <w:sz w:val="18"/>
              </w:rPr>
              <w:t>Checkpoint history + Resume Task view</w:t>
            </w:r>
          </w:p>
        </w:tc>
      </w:tr>
      <w:tr>
        <w:trPr>
          <w:cantSplit/>
        </w:trPr>
        <w:tc>
          <w:tcPr>
            <w:tcW w:type="dxa" w:w="1080"/>
            <w:tcMar>
              <w:top w:w="90" w:type="dxa"/>
              <w:start w:w="110" w:type="dxa"/>
              <w:bottom w:w="90" w:type="dxa"/>
              <w:end w:w="110" w:type="dxa"/>
            </w:tcMar>
            <w:vAlign w:val="top"/>
          </w:tcPr>
          <w:p>
            <w:pPr>
              <w:spacing w:before="0" w:after="0" w:line="240" w:lineRule="auto"/>
            </w:pPr>
            <w:r/>
            <w:r>
              <w:rPr>
                <w:rFonts w:ascii="Aptos" w:hAnsi="Aptos"/>
                <w:color w:val="1F2937"/>
                <w:sz w:val="18"/>
              </w:rPr>
              <w:t>7</w:t>
            </w:r>
          </w:p>
        </w:tc>
        <w:tc>
          <w:tcPr>
            <w:tcW w:type="dxa" w:w="8568"/>
            <w:tcMar>
              <w:top w:w="90" w:type="dxa"/>
              <w:start w:w="110" w:type="dxa"/>
              <w:bottom w:w="90" w:type="dxa"/>
              <w:end w:w="110" w:type="dxa"/>
            </w:tcMar>
            <w:vAlign w:val="top"/>
          </w:tcPr>
          <w:p>
            <w:pPr>
              <w:spacing w:before="0" w:after="0" w:line="240" w:lineRule="auto"/>
            </w:pPr>
            <w:r/>
            <w:r>
              <w:rPr>
                <w:rFonts w:ascii="Aptos" w:hAnsi="Aptos"/>
                <w:color w:val="1F2937"/>
                <w:sz w:val="18"/>
              </w:rPr>
              <w:t>Handoff summary + copy/export</w:t>
            </w:r>
          </w:p>
        </w:tc>
      </w:tr>
      <w:tr>
        <w:trPr>
          <w:cantSplit/>
        </w:trPr>
        <w:tc>
          <w:tcPr>
            <w:tcW w:type="dxa" w:w="1080"/>
            <w:shd w:fill="F7F9FC"/>
            <w:tcMar>
              <w:top w:w="90" w:type="dxa"/>
              <w:start w:w="110" w:type="dxa"/>
              <w:bottom w:w="90" w:type="dxa"/>
              <w:end w:w="110" w:type="dxa"/>
            </w:tcMar>
            <w:vAlign w:val="top"/>
          </w:tcPr>
          <w:p>
            <w:pPr>
              <w:spacing w:before="0" w:after="0" w:line="240" w:lineRule="auto"/>
            </w:pPr>
            <w:r/>
            <w:r>
              <w:rPr>
                <w:rFonts w:ascii="Aptos" w:hAnsi="Aptos"/>
                <w:color w:val="1F2937"/>
                <w:sz w:val="18"/>
              </w:rPr>
              <w:t>8</w:t>
            </w:r>
          </w:p>
        </w:tc>
        <w:tc>
          <w:tcPr>
            <w:tcW w:type="dxa" w:w="8568"/>
            <w:shd w:fill="F7F9FC"/>
            <w:tcMar>
              <w:top w:w="90" w:type="dxa"/>
              <w:start w:w="110" w:type="dxa"/>
              <w:bottom w:w="90" w:type="dxa"/>
              <w:end w:w="110" w:type="dxa"/>
            </w:tcMar>
            <w:vAlign w:val="top"/>
          </w:tcPr>
          <w:p>
            <w:pPr>
              <w:spacing w:before="0" w:after="0" w:line="240" w:lineRule="auto"/>
            </w:pPr>
            <w:r/>
            <w:r>
              <w:rPr>
                <w:rFonts w:ascii="Aptos" w:hAnsi="Aptos"/>
                <w:color w:val="1F2937"/>
                <w:sz w:val="18"/>
              </w:rPr>
              <w:t>Polish, demo project and edge-case handling</w:t>
            </w:r>
          </w:p>
        </w:tc>
      </w:tr>
    </w:tbl>
    <w:p>
      <w:pPr>
        <w:spacing w:after="20"/>
      </w:pPr>
    </w:p>
    <w:p>
      <w:r>
        <w:br w:type="page"/>
      </w:r>
    </w:p>
    <w:p>
      <w:pPr>
        <w:spacing w:before="40" w:after="200" w:line="252" w:lineRule="auto"/>
      </w:pPr>
      <w:r>
        <w:rPr>
          <w:rFonts w:ascii="Aptos" w:hAnsi="Aptos"/>
          <w:b/>
          <w:color w:val="132238"/>
          <w:sz w:val="40"/>
        </w:rPr>
        <w:t>8. Acceptance Criteria &amp; Roadmap</w:t>
      </w:r>
    </w:p>
    <w:p>
      <w:pPr>
        <w:spacing w:before="140" w:after="80" w:line="252" w:lineRule="auto"/>
      </w:pPr>
      <w:r>
        <w:rPr>
          <w:rFonts w:ascii="Aptos" w:hAnsi="Aptos"/>
          <w:b/>
          <w:color w:val="2F6BFF"/>
          <w:sz w:val="26"/>
        </w:rPr>
        <w:t>MVP acceptance criteria</w:t>
      </w:r>
    </w:p>
    <w:p>
      <w:pPr>
        <w:pStyle w:val="ListBullet"/>
        <w:spacing w:before="0" w:after="60" w:line="252" w:lineRule="auto"/>
      </w:pPr>
      <w:r>
        <w:rPr>
          <w:rFonts w:ascii="Aptos" w:hAnsi="Aptos"/>
          <w:color w:val="1F2937"/>
          <w:sz w:val="20"/>
        </w:rPr>
        <w:t>A user can add a valid Git repository without manual configuration.</w:t>
      </w:r>
    </w:p>
    <w:p>
      <w:pPr>
        <w:pStyle w:val="ListBullet"/>
        <w:spacing w:before="0" w:after="60" w:line="252" w:lineRule="auto"/>
      </w:pPr>
      <w:r>
        <w:rPr>
          <w:rFonts w:ascii="Aptos" w:hAnsi="Aptos"/>
          <w:color w:val="1F2937"/>
          <w:sz w:val="20"/>
        </w:rPr>
        <w:t>A user can create a task and save at least one checkpoint.</w:t>
      </w:r>
    </w:p>
    <w:p>
      <w:pPr>
        <w:pStyle w:val="ListBullet"/>
        <w:spacing w:before="0" w:after="60" w:line="252" w:lineRule="auto"/>
      </w:pPr>
      <w:r>
        <w:rPr>
          <w:rFonts w:ascii="Aptos" w:hAnsi="Aptos"/>
          <w:color w:val="1F2937"/>
          <w:sz w:val="20"/>
        </w:rPr>
        <w:t>The checkpoint contains branch, changed files and an AI summary.</w:t>
      </w:r>
    </w:p>
    <w:p>
      <w:pPr>
        <w:pStyle w:val="ListBullet"/>
        <w:spacing w:before="0" w:after="60" w:line="252" w:lineRule="auto"/>
      </w:pPr>
      <w:r>
        <w:rPr>
          <w:rFonts w:ascii="Aptos" w:hAnsi="Aptos"/>
          <w:color w:val="1F2937"/>
          <w:sz w:val="20"/>
        </w:rPr>
        <w:t>The summary includes the task, current problem, already-tried actions, important files and next step when that information is available.</w:t>
      </w:r>
    </w:p>
    <w:p>
      <w:pPr>
        <w:pStyle w:val="ListBullet"/>
        <w:spacing w:before="0" w:after="60" w:line="252" w:lineRule="auto"/>
      </w:pPr>
      <w:r>
        <w:rPr>
          <w:rFonts w:ascii="Aptos" w:hAnsi="Aptos"/>
          <w:color w:val="1F2937"/>
          <w:sz w:val="20"/>
        </w:rPr>
        <w:t>A user can close/reopen the app and still see saved checkpoints.</w:t>
      </w:r>
    </w:p>
    <w:p>
      <w:pPr>
        <w:pStyle w:val="ListBullet"/>
        <w:spacing w:before="0" w:after="60" w:line="252" w:lineRule="auto"/>
      </w:pPr>
      <w:r>
        <w:rPr>
          <w:rFonts w:ascii="Aptos" w:hAnsi="Aptos"/>
          <w:color w:val="1F2937"/>
          <w:sz w:val="20"/>
        </w:rPr>
        <w:t>A user can resume a task from the checkpoint detail screen.</w:t>
      </w:r>
    </w:p>
    <w:p>
      <w:pPr>
        <w:pStyle w:val="ListBullet"/>
        <w:spacing w:before="0" w:after="60" w:line="252" w:lineRule="auto"/>
      </w:pPr>
      <w:r>
        <w:rPr>
          <w:rFonts w:ascii="Aptos" w:hAnsi="Aptos"/>
          <w:color w:val="1F2937"/>
          <w:sz w:val="20"/>
        </w:rPr>
        <w:t>A user can generate and copy a handoff summary.</w:t>
      </w:r>
    </w:p>
    <w:p>
      <w:pPr>
        <w:pStyle w:val="ListBullet"/>
        <w:spacing w:before="0" w:after="60" w:line="252" w:lineRule="auto"/>
      </w:pPr>
      <w:r>
        <w:rPr>
          <w:rFonts w:ascii="Aptos" w:hAnsi="Aptos"/>
          <w:color w:val="1F2937"/>
          <w:sz w:val="20"/>
        </w:rPr>
        <w:t>Sensitive/common secret files are excluded from AI context.</w:t>
      </w:r>
    </w:p>
    <w:p>
      <w:pPr>
        <w:spacing w:before="140" w:after="80" w:line="252" w:lineRule="auto"/>
      </w:pPr>
      <w:r>
        <w:rPr>
          <w:rFonts w:ascii="Aptos" w:hAnsi="Aptos"/>
          <w:b/>
          <w:color w:val="2F6BFF"/>
          <w:sz w:val="26"/>
        </w:rPr>
        <w:t>Post-MVP roadmap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584"/>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Stage</w:t>
            </w:r>
          </w:p>
        </w:tc>
        <w:tc>
          <w:tcPr>
            <w:tcW w:type="dxa" w:w="8064"/>
            <w:shd w:fill="132238"/>
            <w:tcMar>
              <w:top w:w="90" w:type="dxa"/>
              <w:start w:w="110" w:type="dxa"/>
              <w:bottom w:w="90" w:type="dxa"/>
              <w:end w:w="110" w:type="dxa"/>
            </w:tcMar>
            <w:vAlign w:val="center"/>
          </w:tcPr>
          <w:p>
            <w:pPr>
              <w:spacing w:before="0" w:after="0" w:line="252" w:lineRule="auto"/>
            </w:pPr>
            <w:r/>
            <w:r>
              <w:rPr>
                <w:rFonts w:ascii="Aptos" w:hAnsi="Aptos"/>
                <w:b/>
                <w:color w:val="FFFFFF"/>
                <w:sz w:val="18"/>
              </w:rPr>
              <w:t>Enhancements</w:t>
            </w:r>
          </w:p>
        </w:tc>
      </w:tr>
      <w:tr>
        <w:trPr>
          <w:cantSplit/>
        </w:trPr>
        <w:tc>
          <w:tcPr>
            <w:tcW w:type="dxa" w:w="1584"/>
            <w:tcMar>
              <w:top w:w="90" w:type="dxa"/>
              <w:start w:w="110" w:type="dxa"/>
              <w:bottom w:w="90" w:type="dxa"/>
              <w:end w:w="110" w:type="dxa"/>
            </w:tcMar>
            <w:vAlign w:val="top"/>
          </w:tcPr>
          <w:p>
            <w:pPr>
              <w:spacing w:before="0" w:after="0" w:line="240" w:lineRule="auto"/>
            </w:pPr>
            <w:r/>
            <w:r>
              <w:rPr>
                <w:rFonts w:ascii="Aptos" w:hAnsi="Aptos"/>
                <w:color w:val="1F2937"/>
                <w:sz w:val="18"/>
              </w:rPr>
              <w:t>V1.1</w:t>
            </w:r>
          </w:p>
        </w:tc>
        <w:tc>
          <w:tcPr>
            <w:tcW w:type="dxa" w:w="8064"/>
            <w:tcMar>
              <w:top w:w="90" w:type="dxa"/>
              <w:start w:w="110" w:type="dxa"/>
              <w:bottom w:w="90" w:type="dxa"/>
              <w:end w:w="110" w:type="dxa"/>
            </w:tcMar>
            <w:vAlign w:val="top"/>
          </w:tcPr>
          <w:p>
            <w:pPr>
              <w:spacing w:before="0" w:after="0" w:line="240" w:lineRule="auto"/>
            </w:pPr>
            <w:r/>
            <w:r>
              <w:rPr>
                <w:rFonts w:ascii="Aptos" w:hAnsi="Aptos"/>
                <w:color w:val="1F2937"/>
                <w:sz w:val="18"/>
              </w:rPr>
              <w:t>Automatic terminal command/error capture; file watcher; richer checkpoint timeline</w:t>
            </w:r>
          </w:p>
        </w:tc>
      </w:tr>
      <w:tr>
        <w:trPr>
          <w:cantSplit/>
        </w:trPr>
        <w:tc>
          <w:tcPr>
            <w:tcW w:type="dxa" w:w="15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V1.2</w:t>
            </w:r>
          </w:p>
        </w:tc>
        <w:tc>
          <w:tcPr>
            <w:tcW w:type="dxa" w:w="8064"/>
            <w:shd w:fill="F7F9FC"/>
            <w:tcMar>
              <w:top w:w="90" w:type="dxa"/>
              <w:start w:w="110" w:type="dxa"/>
              <w:bottom w:w="90" w:type="dxa"/>
              <w:end w:w="110" w:type="dxa"/>
            </w:tcMar>
            <w:vAlign w:val="top"/>
          </w:tcPr>
          <w:p>
            <w:pPr>
              <w:spacing w:before="0" w:after="0" w:line="240" w:lineRule="auto"/>
            </w:pPr>
            <w:r/>
            <w:r>
              <w:rPr>
                <w:rFonts w:ascii="Aptos" w:hAnsi="Aptos"/>
                <w:color w:val="1F2937"/>
                <w:sz w:val="18"/>
              </w:rPr>
              <w:t>VS Code/Cursor extension; one-click Start/Pause/Resume inside IDE</w:t>
            </w:r>
          </w:p>
        </w:tc>
      </w:tr>
      <w:tr>
        <w:trPr>
          <w:cantSplit/>
        </w:trPr>
        <w:tc>
          <w:tcPr>
            <w:tcW w:type="dxa" w:w="1584"/>
            <w:tcMar>
              <w:top w:w="90" w:type="dxa"/>
              <w:start w:w="110" w:type="dxa"/>
              <w:bottom w:w="90" w:type="dxa"/>
              <w:end w:w="110" w:type="dxa"/>
            </w:tcMar>
            <w:vAlign w:val="top"/>
          </w:tcPr>
          <w:p>
            <w:pPr>
              <w:spacing w:before="0" w:after="0" w:line="240" w:lineRule="auto"/>
            </w:pPr>
            <w:r/>
            <w:r>
              <w:rPr>
                <w:rFonts w:ascii="Aptos" w:hAnsi="Aptos"/>
                <w:color w:val="1F2937"/>
                <w:sz w:val="18"/>
              </w:rPr>
              <w:t>V1.3</w:t>
            </w:r>
          </w:p>
        </w:tc>
        <w:tc>
          <w:tcPr>
            <w:tcW w:type="dxa" w:w="8064"/>
            <w:tcMar>
              <w:top w:w="90" w:type="dxa"/>
              <w:start w:w="110" w:type="dxa"/>
              <w:bottom w:w="90" w:type="dxa"/>
              <w:end w:w="110" w:type="dxa"/>
            </w:tcMar>
            <w:vAlign w:val="top"/>
          </w:tcPr>
          <w:p>
            <w:pPr>
              <w:spacing w:before="0" w:after="0" w:line="240" w:lineRule="auto"/>
            </w:pPr>
            <w:r/>
            <w:r>
              <w:rPr>
                <w:rFonts w:ascii="Aptos" w:hAnsi="Aptos"/>
                <w:color w:val="1F2937"/>
                <w:sz w:val="18"/>
              </w:rPr>
              <w:t>Semantic code search, smarter relevant-file detection and Ask Workspace</w:t>
            </w:r>
          </w:p>
        </w:tc>
      </w:tr>
      <w:tr>
        <w:trPr>
          <w:cantSplit/>
        </w:trPr>
        <w:tc>
          <w:tcPr>
            <w:tcW w:type="dxa" w:w="1584"/>
            <w:shd w:fill="F7F9FC"/>
            <w:tcMar>
              <w:top w:w="90" w:type="dxa"/>
              <w:start w:w="110" w:type="dxa"/>
              <w:bottom w:w="90" w:type="dxa"/>
              <w:end w:w="110" w:type="dxa"/>
            </w:tcMar>
            <w:vAlign w:val="top"/>
          </w:tcPr>
          <w:p>
            <w:pPr>
              <w:spacing w:before="0" w:after="0" w:line="240" w:lineRule="auto"/>
            </w:pPr>
            <w:r/>
            <w:r>
              <w:rPr>
                <w:rFonts w:ascii="Aptos" w:hAnsi="Aptos"/>
                <w:color w:val="1F2937"/>
                <w:sz w:val="18"/>
              </w:rPr>
              <w:t>V1.4</w:t>
            </w:r>
          </w:p>
        </w:tc>
        <w:tc>
          <w:tcPr>
            <w:tcW w:type="dxa" w:w="8064"/>
            <w:shd w:fill="F7F9FC"/>
            <w:tcMar>
              <w:top w:w="90" w:type="dxa"/>
              <w:start w:w="110" w:type="dxa"/>
              <w:bottom w:w="90" w:type="dxa"/>
              <w:end w:w="110" w:type="dxa"/>
            </w:tcMar>
            <w:vAlign w:val="top"/>
          </w:tcPr>
          <w:p>
            <w:pPr>
              <w:spacing w:before="0" w:after="0" w:line="240" w:lineRule="auto"/>
            </w:pPr>
            <w:r/>
            <w:r>
              <w:rPr>
                <w:rFonts w:ascii="Aptos" w:hAnsi="Aptos"/>
                <w:color w:val="1F2937"/>
                <w:sz w:val="18"/>
              </w:rPr>
              <w:t>Multi-repo tasks, Jira/GitHub Issues integration and team handoff links</w:t>
            </w:r>
          </w:p>
        </w:tc>
      </w:tr>
      <w:tr>
        <w:trPr>
          <w:cantSplit/>
        </w:trPr>
        <w:tc>
          <w:tcPr>
            <w:tcW w:type="dxa" w:w="1584"/>
            <w:tcMar>
              <w:top w:w="90" w:type="dxa"/>
              <w:start w:w="110" w:type="dxa"/>
              <w:bottom w:w="90" w:type="dxa"/>
              <w:end w:w="110" w:type="dxa"/>
            </w:tcMar>
            <w:vAlign w:val="top"/>
          </w:tcPr>
          <w:p>
            <w:pPr>
              <w:spacing w:before="0" w:after="0" w:line="240" w:lineRule="auto"/>
            </w:pPr>
            <w:r/>
            <w:r>
              <w:rPr>
                <w:rFonts w:ascii="Aptos" w:hAnsi="Aptos"/>
                <w:color w:val="1F2937"/>
                <w:sz w:val="18"/>
              </w:rPr>
              <w:t>V2</w:t>
            </w:r>
          </w:p>
        </w:tc>
        <w:tc>
          <w:tcPr>
            <w:tcW w:type="dxa" w:w="8064"/>
            <w:tcMar>
              <w:top w:w="90" w:type="dxa"/>
              <w:start w:w="110" w:type="dxa"/>
              <w:bottom w:w="90" w:type="dxa"/>
              <w:end w:w="110" w:type="dxa"/>
            </w:tcMar>
            <w:vAlign w:val="top"/>
          </w:tcPr>
          <w:p>
            <w:pPr>
              <w:spacing w:before="0" w:after="0" w:line="240" w:lineRule="auto"/>
            </w:pPr>
            <w:r/>
            <w:r>
              <w:rPr>
                <w:rFonts w:ascii="Aptos" w:hAnsi="Aptos"/>
                <w:color w:val="1F2937"/>
                <w:sz w:val="18"/>
              </w:rPr>
              <w:t>Team workspace, encrypted sync, organization controls, project knowledge memory</w:t>
            </w:r>
          </w:p>
        </w:tc>
      </w:tr>
    </w:tbl>
    <w:p>
      <w:pPr>
        <w:spacing w:after="20"/>
      </w:pPr>
    </w:p>
    <w:p>
      <w:pPr>
        <w:spacing w:before="140" w:after="80" w:line="252" w:lineRule="auto"/>
      </w:pPr>
      <w:r>
        <w:rPr>
          <w:rFonts w:ascii="Aptos" w:hAnsi="Aptos"/>
          <w:b/>
          <w:color w:val="2F6BFF"/>
          <w:sz w:val="26"/>
        </w:rPr>
        <w:t>Demo scenario</w:t>
      </w:r>
    </w:p>
    <w:p>
      <w:pPr>
        <w:spacing w:before="0" w:after="160" w:line="252" w:lineRule="auto"/>
      </w:pPr>
      <w:r>
        <w:rPr>
          <w:rFonts w:ascii="Aptos" w:hAnsi="Aptos"/>
          <w:b w:val="0"/>
          <w:i w:val="0"/>
          <w:color w:val="1F2937"/>
          <w:sz w:val="21"/>
        </w:rPr>
        <w:t>1) Start “Fix Stripe webhook verification”.  2) Show changed files and a failing error.  3) Save a checkpoint.  4) Switch to another task.  5) Return and press Resume.  6) Show the AI checkpoint and recommended next action.  7) Generate a handoff summary for a teammate.</w:t>
      </w:r>
    </w:p>
    <w:tbl>
      <w:tblPr>
        <w:tblW w:type="auto" w:w="0"/>
        <w:jc w:val="center"/>
        <w:tblLayout w:type="autofit"/>
        <w:tblLook w:firstColumn="1" w:firstRow="1" w:lastColumn="0" w:lastRow="0" w:noHBand="0" w:noVBand="1" w:val="04A0"/>
      </w:tblPr>
      <w:tblGrid>
        <w:gridCol w:w="10080"/>
      </w:tblGrid>
      <w:tr>
        <w:tc>
          <w:tcPr>
            <w:tcW w:type="dxa" w:w="10080"/>
            <w:shd w:fill="EAF2FF"/>
            <w:tcMar>
              <w:top w:w="130" w:type="dxa"/>
              <w:start w:w="150" w:type="dxa"/>
              <w:bottom w:w="130" w:type="dxa"/>
              <w:end w:w="150" w:type="dxa"/>
            </w:tcMar>
            <w:tcBorders>
              <w:top w:val="single" w:sz="8" w:color="2F6BFF"/>
              <w:left w:val="single" w:sz="8" w:color="2F6BFF"/>
              <w:bottom w:val="single" w:sz="8" w:color="2F6BFF"/>
              <w:right w:val="single" w:sz="8" w:color="2F6BFF"/>
            </w:tcBorders>
          </w:tcPr>
          <w:p>
            <w:pPr>
              <w:spacing w:before="0" w:after="0" w:line="252" w:lineRule="auto"/>
            </w:pPr>
            <w:r>
              <w:rPr>
                <w:rFonts w:ascii="Aptos" w:hAnsi="Aptos"/>
                <w:b/>
                <w:color w:val="132238"/>
                <w:sz w:val="22"/>
              </w:rPr>
              <w:t>Final positioning</w:t>
            </w:r>
            <w:r>
              <w:br/>
            </w:r>
            <w:r>
              <w:rPr>
                <w:rFonts w:ascii="Aptos" w:hAnsi="Aptos"/>
                <w:color w:val="1F2937"/>
                <w:sz w:val="20"/>
              </w:rPr>
              <w:t>DevCheckpoint is not another code generator. It is the memory layer that helps developers stop, switch and continue without losing the context around their work.</w:t>
            </w:r>
          </w:p>
        </w:tc>
      </w:tr>
    </w:tbl>
    <w:p>
      <w:pPr>
        <w:spacing w:after="20"/>
      </w:pPr>
    </w:p>
    <w:p>
      <w:pPr>
        <w:spacing w:before="280"/>
      </w:pPr>
      <w:r>
        <w:rPr>
          <w:rFonts w:ascii="Aptos" w:hAnsi="Aptos"/>
          <w:i/>
          <w:color w:val="65758B"/>
          <w:sz w:val="17"/>
        </w:rPr>
        <w:t>Document status: MVP requirements ready for implementation. Requirements may be refined after prototype testing.</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5758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5758B"/>
        <w:sz w:val="15"/>
      </w:rPr>
      <w:t>DEV CHECKPOINT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DevCheckpoint Product Requirements Document</dc:title>
  <dc:subject>MVP PRD for DevCheckpoint</dc:subject>
  <dc:creator>python-docx</dc:creator>
  <cp:keywords>DevCheckpoint, PRD, developer tooling, workflow, context management</cp:keywords>
  <dc:description>generated by python-docx</dc:description>
  <cp:lastModifiedBy/>
  <cp:revision>1</cp:revision>
  <dcterms:created xsi:type="dcterms:W3CDTF">2013-12-23T23:15:00Z</dcterms:created>
  <dcterms:modified xsi:type="dcterms:W3CDTF">2013-12-23T23:15:00Z</dcterms:modified>
  <cp:category/>
</cp:coreProperties>
</file>