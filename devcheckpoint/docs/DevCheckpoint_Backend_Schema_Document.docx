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900" w:after="240"/>
      </w:pPr>
      <w:r>
        <w:rPr>
          <w:rFonts w:ascii="Aptos" w:hAnsi="Aptos" w:eastAsia="Aptos"/>
          <w:b/>
          <w:color w:val="17233C"/>
          <w:sz w:val="68"/>
        </w:rPr>
        <w:t>DevCheckpoint</w:t>
      </w:r>
    </w:p>
    <w:p>
      <w:pPr>
        <w:spacing w:after="160"/>
      </w:pPr>
      <w:r>
        <w:rPr>
          <w:rFonts w:ascii="Aptos" w:hAnsi="Aptos" w:eastAsia="Aptos"/>
          <w:b/>
          <w:color w:val="2F6FED"/>
          <w:sz w:val="44"/>
        </w:rPr>
        <w:t>Backend Schema Document</w:t>
      </w:r>
    </w:p>
    <w:p>
      <w:pPr>
        <w:spacing w:after="480"/>
      </w:pPr>
      <w:r>
        <w:rPr>
          <w:rFonts w:ascii="Aptos" w:hAnsi="Aptos" w:eastAsia="Aptos"/>
          <w:b w:val="0"/>
          <w:color w:val="667085"/>
          <w:sz w:val="22"/>
        </w:rPr>
        <w:t>Database entities, relationships, persistence rules and API data contracts for the local-first MVP.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</w:trPr>
        <w:tc>
          <w:tcPr>
            <w:tcW w:type="dxa" w:w="10080"/>
            <w:shd w:fill="F4F7FF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7" w:color="C7D7FE"/>
              <w:left w:val="single" w:sz="7" w:color="C7D7FE"/>
              <w:bottom w:val="single" w:sz="7" w:color="C7D7FE"/>
              <w:right w:val="single" w:sz="7" w:color="C7D7FE"/>
            </w:tcBorders>
          </w:tcPr>
          <w:p>
            <w:pPr>
              <w:spacing w:after="40"/>
            </w:pPr>
            <w:r>
              <w:rPr>
                <w:rFonts w:ascii="Aptos" w:hAnsi="Aptos" w:eastAsia="Aptos"/>
                <w:b/>
                <w:color w:val="2F6FED"/>
                <w:sz w:val="20"/>
              </w:rPr>
              <w:t>Implementation baseline</w:t>
            </w:r>
          </w:p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273246"/>
                <w:sz w:val="18"/>
              </w:rPr>
              <w:t>Next.js + TypeScript backend • SQLite local database • Prisma ORM • simple-git • pluggable AI provider adapter</w:t>
            </w:r>
          </w:p>
        </w:tc>
      </w:tr>
    </w:tbl>
    <w:p>
      <w:pPr>
        <w:spacing w:after="4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304"/>
        <w:gridCol w:w="7200"/>
      </w:tblGrid>
      <w:tr>
        <w:tc>
          <w:tcPr>
            <w:tcW w:type="dxa" w:w="5112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  <w:tcBorders>
              <w:bottom w:val="single" w:sz="3" w:color="D8DEE9"/>
            </w:tcBorders>
          </w:tcPr>
          <w:p>
            <w:r>
              <w:rPr>
                <w:rFonts w:ascii="Aptos" w:hAnsi="Aptos" w:eastAsia="Aptos"/>
                <w:b/>
                <w:color w:val="17233C"/>
                <w:sz w:val="18"/>
              </w:rPr>
              <w:t>Document</w:t>
            </w:r>
          </w:p>
        </w:tc>
        <w:tc>
          <w:tcPr>
            <w:tcW w:type="dxa" w:w="5112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  <w:tcBorders>
              <w:bottom w:val="single" w:sz="3" w:color="D8DEE9"/>
            </w:tcBorders>
          </w:tcPr>
          <w:p>
            <w:r>
              <w:rPr>
                <w:rFonts w:ascii="Aptos" w:hAnsi="Aptos" w:eastAsia="Aptos"/>
                <w:b w:val="0"/>
                <w:color w:val="273246"/>
                <w:sz w:val="18"/>
              </w:rPr>
              <w:t>Backend Schema Specification</w:t>
            </w:r>
          </w:p>
        </w:tc>
      </w:tr>
      <w:tr>
        <w:tc>
          <w:tcPr>
            <w:tcW w:type="dxa" w:w="5112"/>
            <w:tcMar>
              <w:top w:w="90" w:type="dxa"/>
              <w:start w:w="110" w:type="dxa"/>
              <w:bottom w:w="90" w:type="dxa"/>
              <w:end w:w="110" w:type="dxa"/>
            </w:tcMar>
            <w:shd w:fill="F5F7FB"/>
            <w:tcBorders>
              <w:bottom w:val="single" w:sz="3" w:color="D8DEE9"/>
            </w:tcBorders>
          </w:tcPr>
          <w:p>
            <w:r>
              <w:rPr>
                <w:rFonts w:ascii="Aptos" w:hAnsi="Aptos" w:eastAsia="Aptos"/>
                <w:b/>
                <w:color w:val="17233C"/>
                <w:sz w:val="18"/>
              </w:rPr>
              <w:t>Aligned with</w:t>
            </w:r>
          </w:p>
        </w:tc>
        <w:tc>
          <w:tcPr>
            <w:tcW w:type="dxa" w:w="5112"/>
            <w:tcMar>
              <w:top w:w="90" w:type="dxa"/>
              <w:start w:w="110" w:type="dxa"/>
              <w:bottom w:w="90" w:type="dxa"/>
              <w:end w:w="110" w:type="dxa"/>
            </w:tcMar>
            <w:shd w:fill="F5F7FB"/>
            <w:tcBorders>
              <w:bottom w:val="single" w:sz="3" w:color="D8DEE9"/>
            </w:tcBorders>
          </w:tcPr>
          <w:p>
            <w:r>
              <w:rPr>
                <w:rFonts w:ascii="Aptos" w:hAnsi="Aptos" w:eastAsia="Aptos"/>
                <w:b w:val="0"/>
                <w:color w:val="273246"/>
                <w:sz w:val="18"/>
              </w:rPr>
              <w:t>DevCheckpoint PRD v1.0 + TRD v1.0</w:t>
            </w:r>
          </w:p>
        </w:tc>
      </w:tr>
      <w:tr>
        <w:tc>
          <w:tcPr>
            <w:tcW w:type="dxa" w:w="5112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  <w:tcBorders>
              <w:bottom w:val="single" w:sz="3" w:color="D8DEE9"/>
            </w:tcBorders>
          </w:tcPr>
          <w:p>
            <w:r>
              <w:rPr>
                <w:rFonts w:ascii="Aptos" w:hAnsi="Aptos" w:eastAsia="Aptos"/>
                <w:b/>
                <w:color w:val="17233C"/>
                <w:sz w:val="18"/>
              </w:rPr>
              <w:t>Scope</w:t>
            </w:r>
          </w:p>
        </w:tc>
        <w:tc>
          <w:tcPr>
            <w:tcW w:type="dxa" w:w="5112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  <w:tcBorders>
              <w:bottom w:val="single" w:sz="3" w:color="D8DEE9"/>
            </w:tcBorders>
          </w:tcPr>
          <w:p>
            <w:r>
              <w:rPr>
                <w:rFonts w:ascii="Aptos" w:hAnsi="Aptos" w:eastAsia="Aptos"/>
                <w:b w:val="0"/>
                <w:color w:val="273246"/>
                <w:sz w:val="18"/>
              </w:rPr>
              <w:t>Hackathon MVP / local-first single-user application</w:t>
            </w:r>
          </w:p>
        </w:tc>
      </w:tr>
      <w:tr>
        <w:tc>
          <w:tcPr>
            <w:tcW w:type="dxa" w:w="5112"/>
            <w:tcMar>
              <w:top w:w="90" w:type="dxa"/>
              <w:start w:w="110" w:type="dxa"/>
              <w:bottom w:w="90" w:type="dxa"/>
              <w:end w:w="110" w:type="dxa"/>
            </w:tcMar>
            <w:shd w:fill="F5F7FB"/>
            <w:tcBorders>
              <w:bottom w:val="single" w:sz="3" w:color="D8DEE9"/>
            </w:tcBorders>
          </w:tcPr>
          <w:p>
            <w:r>
              <w:rPr>
                <w:rFonts w:ascii="Aptos" w:hAnsi="Aptos" w:eastAsia="Aptos"/>
                <w:b/>
                <w:color w:val="17233C"/>
                <w:sz w:val="18"/>
              </w:rPr>
              <w:t>Status</w:t>
            </w:r>
          </w:p>
        </w:tc>
        <w:tc>
          <w:tcPr>
            <w:tcW w:type="dxa" w:w="5112"/>
            <w:tcMar>
              <w:top w:w="90" w:type="dxa"/>
              <w:start w:w="110" w:type="dxa"/>
              <w:bottom w:w="90" w:type="dxa"/>
              <w:end w:w="110" w:type="dxa"/>
            </w:tcMar>
            <w:shd w:fill="F5F7FB"/>
            <w:tcBorders>
              <w:bottom w:val="single" w:sz="3" w:color="D8DEE9"/>
            </w:tcBorders>
          </w:tcPr>
          <w:p>
            <w:r>
              <w:rPr>
                <w:rFonts w:ascii="Aptos" w:hAnsi="Aptos" w:eastAsia="Aptos"/>
                <w:b w:val="0"/>
                <w:color w:val="273246"/>
                <w:sz w:val="18"/>
              </w:rPr>
              <w:t>Implementation-ready baseline</w:t>
            </w:r>
          </w:p>
        </w:tc>
      </w:tr>
    </w:tbl>
    <w:p>
      <w:r>
        <w:br w:type="page"/>
      </w:r>
    </w:p>
    <w:p>
      <w:pPr>
        <w:spacing w:before="200" w:after="120"/>
      </w:pPr>
      <w:r>
        <w:rPr>
          <w:rFonts w:ascii="Aptos" w:hAnsi="Aptos" w:eastAsia="Aptos"/>
          <w:b/>
          <w:color w:val="17233C"/>
          <w:sz w:val="32"/>
        </w:rPr>
        <w:t>1. Purpose &amp; Backend Decisions</w:t>
      </w:r>
    </w:p>
    <w:p>
      <w:pPr>
        <w:spacing w:after="100" w:line="259" w:lineRule="auto"/>
      </w:pPr>
      <w:r>
        <w:rPr>
          <w:rFonts w:ascii="Aptos" w:hAnsi="Aptos" w:eastAsia="Aptos"/>
          <w:b w:val="0"/>
          <w:color w:val="273246"/>
          <w:sz w:val="19"/>
        </w:rPr>
        <w:t>This document defines the backend persistence model for DevCheckpoint. It turns the PRD/TRD concepts into concrete database tables, relationships, constraints, JSON contracts and lifecycle rules that can be implemented directly in the MVP.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</w:trPr>
        <w:tc>
          <w:tcPr>
            <w:tcW w:type="dxa" w:w="10080"/>
            <w:shd w:fill="ECFDF3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7" w:color="ABEFC6"/>
              <w:left w:val="single" w:sz="7" w:color="ABEFC6"/>
              <w:bottom w:val="single" w:sz="7" w:color="ABEFC6"/>
              <w:right w:val="single" w:sz="7" w:color="ABEFC6"/>
            </w:tcBorders>
          </w:tcPr>
          <w:p>
            <w:pPr>
              <w:spacing w:after="40"/>
            </w:pPr>
            <w:r>
              <w:rPr>
                <w:rFonts w:ascii="Aptos" w:hAnsi="Aptos" w:eastAsia="Aptos"/>
                <w:b/>
                <w:color w:val="17895E"/>
                <w:sz w:val="20"/>
              </w:rPr>
              <w:t>Schema principle</w:t>
            </w:r>
          </w:p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273246"/>
                <w:sz w:val="18"/>
              </w:rPr>
              <w:t>A checkpoint is a historical save-point. Once saved, it is immutable. New progress creates a new checkpoint instead of rewriting an older one.</w:t>
            </w:r>
          </w:p>
        </w:tc>
      </w:tr>
    </w:tbl>
    <w:p>
      <w:pPr>
        <w:spacing w:after="40"/>
      </w:pPr>
    </w:p>
    <w:p>
      <w:pPr>
        <w:spacing w:before="140" w:after="80"/>
      </w:pPr>
      <w:r>
        <w:rPr>
          <w:rFonts w:ascii="Aptos" w:hAnsi="Aptos" w:eastAsia="Aptos"/>
          <w:b/>
          <w:color w:val="2F6FED"/>
          <w:sz w:val="23"/>
        </w:rPr>
        <w:t>Technology decisions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1872"/>
            <w:shd w:fill="17233C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bottom w:val="single" w:sz="6" w:color="17233C"/>
            </w:tcBorders>
          </w:tcPr>
          <w:p>
            <w:pPr>
              <w:jc w:val="left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Area</w:t>
            </w:r>
          </w:p>
        </w:tc>
        <w:tc>
          <w:tcPr>
            <w:tcW w:type="dxa" w:w="2592"/>
            <w:shd w:fill="17233C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bottom w:val="single" w:sz="6" w:color="17233C"/>
            </w:tcBorders>
          </w:tcPr>
          <w:p>
            <w:pPr>
              <w:jc w:val="left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Decision</w:t>
            </w:r>
          </w:p>
        </w:tc>
        <w:tc>
          <w:tcPr>
            <w:tcW w:type="dxa" w:w="5472"/>
            <w:shd w:fill="17233C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bottom w:val="single" w:sz="6" w:color="17233C"/>
            </w:tcBorders>
          </w:tcPr>
          <w:p>
            <w:pPr>
              <w:jc w:val="left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Reason</w:t>
            </w:r>
          </w:p>
        </w:tc>
      </w:tr>
      <w:tr>
        <w:tc>
          <w:tcPr>
            <w:tcW w:type="dxa" w:w="1872"/>
            <w:shd w:fill="FFFFFF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bottom w:val="single" w:sz="3" w:color="D8DEE9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273246"/>
                <w:sz w:val="16"/>
              </w:rPr>
              <w:t>Database</w:t>
            </w:r>
          </w:p>
        </w:tc>
        <w:tc>
          <w:tcPr>
            <w:tcW w:type="dxa" w:w="2592"/>
            <w:shd w:fill="FFFFFF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bottom w:val="single" w:sz="3" w:color="D8DEE9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273246"/>
                <w:sz w:val="16"/>
              </w:rPr>
              <w:t>SQLite</w:t>
            </w:r>
          </w:p>
        </w:tc>
        <w:tc>
          <w:tcPr>
            <w:tcW w:type="dxa" w:w="5472"/>
            <w:shd w:fill="FFFFFF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bottom w:val="single" w:sz="3" w:color="D8DEE9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273246"/>
                <w:sz w:val="16"/>
              </w:rPr>
              <w:t>Local-first, zero service setup and reliable enough for a hackathon MVP.</w:t>
            </w:r>
          </w:p>
        </w:tc>
      </w:tr>
      <w:tr>
        <w:tc>
          <w:tcPr>
            <w:tcW w:type="dxa" w:w="1872"/>
            <w:shd w:fill="F5F7FB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bottom w:val="single" w:sz="3" w:color="D8DEE9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273246"/>
                <w:sz w:val="16"/>
              </w:rPr>
              <w:t>ORM</w:t>
            </w:r>
          </w:p>
        </w:tc>
        <w:tc>
          <w:tcPr>
            <w:tcW w:type="dxa" w:w="2592"/>
            <w:shd w:fill="F5F7FB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bottom w:val="single" w:sz="3" w:color="D8DEE9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273246"/>
                <w:sz w:val="16"/>
              </w:rPr>
              <w:t>Prisma</w:t>
            </w:r>
          </w:p>
        </w:tc>
        <w:tc>
          <w:tcPr>
            <w:tcW w:type="dxa" w:w="5472"/>
            <w:shd w:fill="F5F7FB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bottom w:val="single" w:sz="3" w:color="D8DEE9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273246"/>
                <w:sz w:val="16"/>
              </w:rPr>
              <w:t>Typed models, migrations and simple integration with Next.js + TypeScript.</w:t>
            </w:r>
          </w:p>
        </w:tc>
      </w:tr>
      <w:tr>
        <w:tc>
          <w:tcPr>
            <w:tcW w:type="dxa" w:w="1872"/>
            <w:shd w:fill="FFFFFF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bottom w:val="single" w:sz="3" w:color="D8DEE9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273246"/>
                <w:sz w:val="16"/>
              </w:rPr>
              <w:t>ID format</w:t>
            </w:r>
          </w:p>
        </w:tc>
        <w:tc>
          <w:tcPr>
            <w:tcW w:type="dxa" w:w="2592"/>
            <w:shd w:fill="FFFFFF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bottom w:val="single" w:sz="3" w:color="D8DEE9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273246"/>
                <w:sz w:val="16"/>
              </w:rPr>
              <w:t>UUID stored as TEXT</w:t>
            </w:r>
          </w:p>
        </w:tc>
        <w:tc>
          <w:tcPr>
            <w:tcW w:type="dxa" w:w="5472"/>
            <w:shd w:fill="FFFFFF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bottom w:val="single" w:sz="3" w:color="D8DEE9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273246"/>
                <w:sz w:val="16"/>
              </w:rPr>
              <w:t>Portable across SQLite and a future hosted database.</w:t>
            </w:r>
          </w:p>
        </w:tc>
      </w:tr>
      <w:tr>
        <w:tc>
          <w:tcPr>
            <w:tcW w:type="dxa" w:w="1872"/>
            <w:shd w:fill="F5F7FB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bottom w:val="single" w:sz="3" w:color="D8DEE9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273246"/>
                <w:sz w:val="16"/>
              </w:rPr>
              <w:t>Timestamps</w:t>
            </w:r>
          </w:p>
        </w:tc>
        <w:tc>
          <w:tcPr>
            <w:tcW w:type="dxa" w:w="2592"/>
            <w:shd w:fill="F5F7FB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bottom w:val="single" w:sz="3" w:color="D8DEE9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273246"/>
                <w:sz w:val="16"/>
              </w:rPr>
              <w:t>UTC DateTime</w:t>
            </w:r>
          </w:p>
        </w:tc>
        <w:tc>
          <w:tcPr>
            <w:tcW w:type="dxa" w:w="5472"/>
            <w:shd w:fill="F5F7FB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bottom w:val="single" w:sz="3" w:color="D8DEE9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273246"/>
                <w:sz w:val="16"/>
              </w:rPr>
              <w:t>Consistent ordering and future sync compatibility.</w:t>
            </w:r>
          </w:p>
        </w:tc>
      </w:tr>
      <w:tr>
        <w:tc>
          <w:tcPr>
            <w:tcW w:type="dxa" w:w="1872"/>
            <w:shd w:fill="FFFFFF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bottom w:val="single" w:sz="3" w:color="D8DEE9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273246"/>
                <w:sz w:val="16"/>
              </w:rPr>
              <w:t>Structured AI output</w:t>
            </w:r>
          </w:p>
        </w:tc>
        <w:tc>
          <w:tcPr>
            <w:tcW w:type="dxa" w:w="2592"/>
            <w:shd w:fill="FFFFFF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bottom w:val="single" w:sz="3" w:color="D8DEE9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273246"/>
                <w:sz w:val="16"/>
              </w:rPr>
              <w:t>JSON text + selected columns</w:t>
            </w:r>
          </w:p>
        </w:tc>
        <w:tc>
          <w:tcPr>
            <w:tcW w:type="dxa" w:w="5472"/>
            <w:shd w:fill="FFFFFF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bottom w:val="single" w:sz="3" w:color="D8DEE9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273246"/>
                <w:sz w:val="16"/>
              </w:rPr>
              <w:t>Preserves model output while keeping blocker/next-step queryable.</w:t>
            </w:r>
          </w:p>
        </w:tc>
      </w:tr>
      <w:tr>
        <w:tc>
          <w:tcPr>
            <w:tcW w:type="dxa" w:w="1872"/>
            <w:shd w:fill="F5F7FB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bottom w:val="single" w:sz="3" w:color="D8DEE9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273246"/>
                <w:sz w:val="16"/>
              </w:rPr>
              <w:t>Raw captured context</w:t>
            </w:r>
          </w:p>
        </w:tc>
        <w:tc>
          <w:tcPr>
            <w:tcW w:type="dxa" w:w="2592"/>
            <w:shd w:fill="F5F7FB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bottom w:val="single" w:sz="3" w:color="D8DEE9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273246"/>
                <w:sz w:val="16"/>
              </w:rPr>
              <w:t>Filtered JSON snapshot</w:t>
            </w:r>
          </w:p>
        </w:tc>
        <w:tc>
          <w:tcPr>
            <w:tcW w:type="dxa" w:w="5472"/>
            <w:shd w:fill="F5F7FB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bottom w:val="single" w:sz="3" w:color="D8DEE9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273246"/>
                <w:sz w:val="16"/>
              </w:rPr>
              <w:t>Allows resume/debugging even if AI generation fails.</w:t>
            </w:r>
          </w:p>
        </w:tc>
      </w:tr>
    </w:tbl>
    <w:p>
      <w:pPr>
        <w:spacing w:after="20"/>
      </w:pPr>
    </w:p>
    <w:p>
      <w:pPr>
        <w:spacing w:before="140" w:after="80"/>
      </w:pPr>
      <w:r>
        <w:rPr>
          <w:rFonts w:ascii="Aptos" w:hAnsi="Aptos" w:eastAsia="Aptos"/>
          <w:b/>
          <w:color w:val="2F6FED"/>
          <w:sz w:val="23"/>
        </w:rPr>
        <w:t>Backend responsibilities</w:t>
      </w:r>
    </w:p>
    <w:p>
      <w:pPr>
        <w:pStyle w:val="ListBullet"/>
        <w:spacing w:after="40"/>
      </w:pPr>
      <w:r>
        <w:rPr>
          <w:rFonts w:ascii="Aptos" w:hAnsi="Aptos" w:eastAsia="Aptos"/>
          <w:b w:val="0"/>
          <w:color w:val="273246"/>
          <w:sz w:val="18"/>
        </w:rPr>
        <w:t>Persist projects, tasks, notes, checkpoints, checkpoint file metadata and application settings.</w:t>
      </w:r>
    </w:p>
    <w:p>
      <w:pPr>
        <w:pStyle w:val="ListBullet"/>
        <w:spacing w:after="40"/>
      </w:pPr>
      <w:r>
        <w:rPr>
          <w:rFonts w:ascii="Aptos" w:hAnsi="Aptos" w:eastAsia="Aptos"/>
          <w:b w:val="0"/>
          <w:color w:val="273246"/>
          <w:sz w:val="18"/>
        </w:rPr>
        <w:t>Keep repository source files outside the database; store only paths, metadata and bounded filtered context.</w:t>
      </w:r>
    </w:p>
    <w:p>
      <w:pPr>
        <w:pStyle w:val="ListBullet"/>
        <w:spacing w:after="40"/>
      </w:pPr>
      <w:r>
        <w:rPr>
          <w:rFonts w:ascii="Aptos" w:hAnsi="Aptos" w:eastAsia="Aptos"/>
          <w:b w:val="0"/>
          <w:color w:val="273246"/>
          <w:sz w:val="18"/>
        </w:rPr>
        <w:t>Create checkpoint-related rows atomically so a failed write never produces a partial checkpoint.</w:t>
      </w:r>
    </w:p>
    <w:p>
      <w:pPr>
        <w:pStyle w:val="ListBullet"/>
        <w:spacing w:after="40"/>
      </w:pPr>
      <w:r>
        <w:rPr>
          <w:rFonts w:ascii="Aptos" w:hAnsi="Aptos" w:eastAsia="Aptos"/>
          <w:b w:val="0"/>
          <w:color w:val="273246"/>
          <w:sz w:val="18"/>
        </w:rPr>
        <w:t>Never store API keys, private keys, .env contents or unredacted secret-bearing context.</w:t>
      </w:r>
    </w:p>
    <w:p>
      <w:pPr>
        <w:spacing w:before="200" w:after="120"/>
      </w:pPr>
      <w:r>
        <w:rPr>
          <w:rFonts w:ascii="Aptos" w:hAnsi="Aptos" w:eastAsia="Aptos"/>
          <w:b/>
          <w:color w:val="17233C"/>
          <w:sz w:val="32"/>
        </w:rPr>
        <w:t>2. Backend Data Architecture</w:t>
      </w:r>
    </w:p>
    <w:p>
      <w:pPr>
        <w:spacing w:after="100" w:line="259" w:lineRule="auto"/>
      </w:pPr>
      <w:r>
        <w:rPr>
          <w:rFonts w:ascii="Aptos" w:hAnsi="Aptos" w:eastAsia="Aptos"/>
          <w:b w:val="0"/>
          <w:color w:val="273246"/>
          <w:sz w:val="19"/>
        </w:rPr>
        <w:t>The schema is intentionally small. Git remains the source of truth for code history; DevCheckpoint stores the task context that Git does not reliably preserve.</w:t>
      </w:r>
    </w:p>
    <w:p>
      <w:pPr>
        <w:spacing w:after="60"/>
      </w:pPr>
      <w:r>
        <w:rPr>
          <w:rFonts w:ascii="Aptos" w:hAnsi="Aptos" w:eastAsia="Aptos"/>
          <w:b/>
          <w:color w:val="667085"/>
          <w:sz w:val="18"/>
        </w:rPr>
        <w:t>Logical relationship map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</w:trPr>
        <w:tc>
          <w:tcPr>
            <w:tcW w:type="dxa" w:w="10224"/>
            <w:shd w:fill="0F172A"/>
            <w:tcMar>
              <w:top w:w="120" w:type="dxa"/>
              <w:start w:w="130" w:type="dxa"/>
              <w:bottom w:w="120" w:type="dxa"/>
              <w:end w:w="130" w:type="dxa"/>
            </w:tcMar>
            <w:tcBorders>
              <w:top w:val="single" w:sz="5" w:color="334155"/>
              <w:left w:val="single" w:sz="5" w:color="334155"/>
              <w:bottom w:val="single" w:sz="5" w:color="334155"/>
              <w:right w:val="single" w:sz="5" w:color="334155"/>
            </w:tcBorders>
          </w:tcPr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CE6F6"/>
                <w:sz w:val="15"/>
              </w:rPr>
              <w:t>LOCAL GIT REPOSITORY</w:t>
              <w:br/>
            </w:r>
            <w:r>
              <w:rPr>
                <w:rFonts w:ascii="Consolas" w:hAnsi="Consolas" w:eastAsia="Consolas"/>
                <w:b w:val="0"/>
                <w:color w:val="DCE6F6"/>
                <w:sz w:val="15"/>
              </w:rPr>
              <w:t xml:space="preserve">       |</w:t>
              <w:br/>
            </w:r>
            <w:r>
              <w:rPr>
                <w:rFonts w:ascii="Consolas" w:hAnsi="Consolas" w:eastAsia="Consolas"/>
                <w:b w:val="0"/>
                <w:color w:val="DCE6F6"/>
                <w:sz w:val="15"/>
              </w:rPr>
              <w:t xml:space="preserve">       v</w:t>
              <w:br/>
            </w:r>
            <w:r>
              <w:rPr>
                <w:rFonts w:ascii="Consolas" w:hAnsi="Consolas" w:eastAsia="Consolas"/>
                <w:b w:val="0"/>
                <w:color w:val="DCE6F6"/>
                <w:sz w:val="15"/>
              </w:rPr>
              <w:t xml:space="preserve">  projects  1 -------- *  tasks</w:t>
              <w:br/>
            </w:r>
            <w:r>
              <w:rPr>
                <w:rFonts w:ascii="Consolas" w:hAnsi="Consolas" w:eastAsia="Consolas"/>
                <w:b w:val="0"/>
                <w:color w:val="DCE6F6"/>
                <w:sz w:val="15"/>
              </w:rPr>
              <w:t xml:space="preserve">                          |  \</w:t>
              <w:br/>
            </w:r>
            <w:r>
              <w:rPr>
                <w:rFonts w:ascii="Consolas" w:hAnsi="Consolas" w:eastAsia="Consolas"/>
                <w:b w:val="0"/>
                <w:color w:val="DCE6F6"/>
                <w:sz w:val="15"/>
              </w:rPr>
              <w:t xml:space="preserve">                          |   \ 1 -------- * context_notes</w:t>
              <w:br/>
            </w:r>
            <w:r>
              <w:rPr>
                <w:rFonts w:ascii="Consolas" w:hAnsi="Consolas" w:eastAsia="Consolas"/>
                <w:b w:val="0"/>
                <w:color w:val="DCE6F6"/>
                <w:sz w:val="15"/>
              </w:rPr>
              <w:t xml:space="preserve">                          |</w:t>
              <w:br/>
            </w:r>
            <w:r>
              <w:rPr>
                <w:rFonts w:ascii="Consolas" w:hAnsi="Consolas" w:eastAsia="Consolas"/>
                <w:b w:val="0"/>
                <w:color w:val="DCE6F6"/>
                <w:sz w:val="15"/>
              </w:rPr>
              <w:t xml:space="preserve">                          *</w:t>
              <w:br/>
            </w:r>
            <w:r>
              <w:rPr>
                <w:rFonts w:ascii="Consolas" w:hAnsi="Consolas" w:eastAsia="Consolas"/>
                <w:b w:val="0"/>
                <w:color w:val="DCE6F6"/>
                <w:sz w:val="15"/>
              </w:rPr>
              <w:t xml:space="preserve">                     checkpoints  1 -------- * checkpoint_files</w:t>
              <w:br/>
            </w:r>
            <w:r>
              <w:rPr>
                <w:rFonts w:ascii="Consolas" w:hAnsi="Consolas" w:eastAsia="Consolas"/>
                <w:b w:val="0"/>
                <w:color w:val="DCE6F6"/>
                <w:sz w:val="15"/>
              </w:rPr>
              <w:t xml:space="preserve">                          |</w:t>
              <w:br/>
            </w:r>
            <w:r>
              <w:rPr>
                <w:rFonts w:ascii="Consolas" w:hAnsi="Consolas" w:eastAsia="Consolas"/>
                <w:b w:val="0"/>
                <w:color w:val="DCE6F6"/>
                <w:sz w:val="15"/>
              </w:rPr>
              <w:t xml:space="preserve">                          +---- filtered context snapshot (JSON)</w:t>
              <w:br/>
            </w:r>
            <w:r>
              <w:rPr>
                <w:rFonts w:ascii="Consolas" w:hAnsi="Consolas" w:eastAsia="Consolas"/>
                <w:b w:val="0"/>
                <w:color w:val="DCE6F6"/>
                <w:sz w:val="15"/>
              </w:rPr>
              <w:t xml:space="preserve">                          +---- AI summary (JSON)</w:t>
              <w:br/>
            </w:r>
            <w:r>
              <w:rPr>
                <w:rFonts w:ascii="Consolas" w:hAnsi="Consolas" w:eastAsia="Consolas"/>
                <w:b w:val="0"/>
                <w:color w:val="DCE6F6"/>
                <w:sz w:val="15"/>
              </w:rPr>
              <w:br/>
            </w:r>
            <w:r>
              <w:rPr>
                <w:rFonts w:ascii="Consolas" w:hAnsi="Consolas" w:eastAsia="Consolas"/>
                <w:b w:val="0"/>
                <w:color w:val="DCE6F6"/>
                <w:sz w:val="15"/>
              </w:rPr>
              <w:t xml:space="preserve">  app_settings  (independent key/value configuration)</w:t>
            </w:r>
          </w:p>
        </w:tc>
      </w:tr>
    </w:tbl>
    <w:p>
      <w:pPr>
        <w:spacing w:after="40"/>
      </w:pPr>
    </w:p>
    <w:p>
      <w:pPr>
        <w:spacing w:before="140" w:after="80"/>
      </w:pPr>
      <w:r>
        <w:rPr>
          <w:rFonts w:ascii="Aptos" w:hAnsi="Aptos" w:eastAsia="Aptos"/>
          <w:b/>
          <w:color w:val="2F6FED"/>
          <w:sz w:val="23"/>
        </w:rPr>
        <w:t>Core entities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2088"/>
            <w:shd w:fill="17233C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bottom w:val="single" w:sz="6" w:color="17233C"/>
            </w:tcBorders>
          </w:tcPr>
          <w:p>
            <w:pPr>
              <w:jc w:val="left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Entity</w:t>
            </w:r>
          </w:p>
        </w:tc>
        <w:tc>
          <w:tcPr>
            <w:tcW w:type="dxa" w:w="5832"/>
            <w:shd w:fill="17233C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bottom w:val="single" w:sz="6" w:color="17233C"/>
            </w:tcBorders>
          </w:tcPr>
          <w:p>
            <w:pPr>
              <w:jc w:val="left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Purpose</w:t>
            </w:r>
          </w:p>
        </w:tc>
        <w:tc>
          <w:tcPr>
            <w:tcW w:type="dxa" w:w="2160"/>
            <w:shd w:fill="17233C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bottom w:val="single" w:sz="6" w:color="17233C"/>
            </w:tcBorders>
          </w:tcPr>
          <w:p>
            <w:pPr>
              <w:jc w:val="left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Cardinality</w:t>
            </w:r>
          </w:p>
        </w:tc>
      </w:tr>
      <w:tr>
        <w:tc>
          <w:tcPr>
            <w:tcW w:type="dxa" w:w="2088"/>
            <w:shd w:fill="FFFFFF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bottom w:val="single" w:sz="3" w:color="D8DEE9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273246"/>
                <w:sz w:val="16"/>
              </w:rPr>
              <w:t>projects</w:t>
            </w:r>
          </w:p>
        </w:tc>
        <w:tc>
          <w:tcPr>
            <w:tcW w:type="dxa" w:w="5832"/>
            <w:shd w:fill="FFFFFF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bottom w:val="single" w:sz="3" w:color="D8DEE9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273246"/>
                <w:sz w:val="16"/>
              </w:rPr>
              <w:t>One selected local Git repository.</w:t>
            </w:r>
          </w:p>
        </w:tc>
        <w:tc>
          <w:tcPr>
            <w:tcW w:type="dxa" w:w="2160"/>
            <w:shd w:fill="FFFFFF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bottom w:val="single" w:sz="3" w:color="D8DEE9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273246"/>
                <w:sz w:val="16"/>
              </w:rPr>
              <w:t>1 project → many tasks</w:t>
            </w:r>
          </w:p>
        </w:tc>
      </w:tr>
      <w:tr>
        <w:tc>
          <w:tcPr>
            <w:tcW w:type="dxa" w:w="2088"/>
            <w:shd w:fill="F5F7FB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bottom w:val="single" w:sz="3" w:color="D8DEE9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273246"/>
                <w:sz w:val="16"/>
              </w:rPr>
              <w:t>tasks</w:t>
            </w:r>
          </w:p>
        </w:tc>
        <w:tc>
          <w:tcPr>
            <w:tcW w:type="dxa" w:w="5832"/>
            <w:shd w:fill="F5F7FB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bottom w:val="single" w:sz="3" w:color="D8DEE9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273246"/>
                <w:sz w:val="16"/>
              </w:rPr>
              <w:t>A unit of developer work such as a bug or feature.</w:t>
            </w:r>
          </w:p>
        </w:tc>
        <w:tc>
          <w:tcPr>
            <w:tcW w:type="dxa" w:w="2160"/>
            <w:shd w:fill="F5F7FB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bottom w:val="single" w:sz="3" w:color="D8DEE9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273246"/>
                <w:sz w:val="16"/>
              </w:rPr>
              <w:t>1 task → many checkpoints / notes</w:t>
            </w:r>
          </w:p>
        </w:tc>
      </w:tr>
      <w:tr>
        <w:tc>
          <w:tcPr>
            <w:tcW w:type="dxa" w:w="2088"/>
            <w:shd w:fill="FFFFFF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bottom w:val="single" w:sz="3" w:color="D8DEE9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273246"/>
                <w:sz w:val="16"/>
              </w:rPr>
              <w:t>context_notes</w:t>
            </w:r>
          </w:p>
        </w:tc>
        <w:tc>
          <w:tcPr>
            <w:tcW w:type="dxa" w:w="5832"/>
            <w:shd w:fill="FFFFFF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bottom w:val="single" w:sz="3" w:color="D8DEE9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273246"/>
                <w:sz w:val="16"/>
              </w:rPr>
              <w:t>Manual notes, errors, attempts, commands or blockers.</w:t>
            </w:r>
          </w:p>
        </w:tc>
        <w:tc>
          <w:tcPr>
            <w:tcW w:type="dxa" w:w="2160"/>
            <w:shd w:fill="FFFFFF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bottom w:val="single" w:sz="3" w:color="D8DEE9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273246"/>
                <w:sz w:val="16"/>
              </w:rPr>
              <w:t>Belongs to a task; optionally linked to a checkpoint</w:t>
            </w:r>
          </w:p>
        </w:tc>
      </w:tr>
      <w:tr>
        <w:tc>
          <w:tcPr>
            <w:tcW w:type="dxa" w:w="2088"/>
            <w:shd w:fill="F5F7FB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bottom w:val="single" w:sz="3" w:color="D8DEE9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273246"/>
                <w:sz w:val="16"/>
              </w:rPr>
              <w:t>checkpoints</w:t>
            </w:r>
          </w:p>
        </w:tc>
        <w:tc>
          <w:tcPr>
            <w:tcW w:type="dxa" w:w="5832"/>
            <w:shd w:fill="F5F7FB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bottom w:val="single" w:sz="3" w:color="D8DEE9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273246"/>
                <w:sz w:val="16"/>
              </w:rPr>
              <w:t>Immutable snapshot of task + Git + AI context.</w:t>
            </w:r>
          </w:p>
        </w:tc>
        <w:tc>
          <w:tcPr>
            <w:tcW w:type="dxa" w:w="2160"/>
            <w:shd w:fill="F5F7FB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bottom w:val="single" w:sz="3" w:color="D8DEE9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273246"/>
                <w:sz w:val="16"/>
              </w:rPr>
              <w:t>1 checkpoint → many checkpoint files</w:t>
            </w:r>
          </w:p>
        </w:tc>
      </w:tr>
      <w:tr>
        <w:tc>
          <w:tcPr>
            <w:tcW w:type="dxa" w:w="2088"/>
            <w:shd w:fill="FFFFFF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bottom w:val="single" w:sz="3" w:color="D8DEE9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273246"/>
                <w:sz w:val="16"/>
              </w:rPr>
              <w:t>checkpoint_files</w:t>
            </w:r>
          </w:p>
        </w:tc>
        <w:tc>
          <w:tcPr>
            <w:tcW w:type="dxa" w:w="5832"/>
            <w:shd w:fill="FFFFFF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bottom w:val="single" w:sz="3" w:color="D8DEE9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273246"/>
                <w:sz w:val="16"/>
              </w:rPr>
              <w:t>File metadata relevant to a saved checkpoint.</w:t>
            </w:r>
          </w:p>
        </w:tc>
        <w:tc>
          <w:tcPr>
            <w:tcW w:type="dxa" w:w="2160"/>
            <w:shd w:fill="FFFFFF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bottom w:val="single" w:sz="3" w:color="D8DEE9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273246"/>
                <w:sz w:val="16"/>
              </w:rPr>
              <w:t>Belongs to exactly one checkpoint</w:t>
            </w:r>
          </w:p>
        </w:tc>
      </w:tr>
      <w:tr>
        <w:tc>
          <w:tcPr>
            <w:tcW w:type="dxa" w:w="2088"/>
            <w:shd w:fill="F5F7FB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bottom w:val="single" w:sz="3" w:color="D8DEE9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273246"/>
                <w:sz w:val="16"/>
              </w:rPr>
              <w:t>app_settings</w:t>
            </w:r>
          </w:p>
        </w:tc>
        <w:tc>
          <w:tcPr>
            <w:tcW w:type="dxa" w:w="5832"/>
            <w:shd w:fill="F5F7FB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bottom w:val="single" w:sz="3" w:color="D8DEE9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273246"/>
                <w:sz w:val="16"/>
              </w:rPr>
              <w:t>Non-secret application preferences.</w:t>
            </w:r>
          </w:p>
        </w:tc>
        <w:tc>
          <w:tcPr>
            <w:tcW w:type="dxa" w:w="2160"/>
            <w:shd w:fill="F5F7FB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bottom w:val="single" w:sz="3" w:color="D8DEE9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273246"/>
                <w:sz w:val="16"/>
              </w:rPr>
              <w:t>Independent key/value store</w:t>
            </w:r>
          </w:p>
        </w:tc>
      </w:tr>
    </w:tbl>
    <w:p>
      <w:pPr>
        <w:spacing w:after="20"/>
      </w:pPr>
    </w:p>
    <w:p>
      <w:pPr>
        <w:spacing w:before="200" w:after="120"/>
      </w:pPr>
      <w:r>
        <w:rPr>
          <w:rFonts w:ascii="Aptos" w:hAnsi="Aptos" w:eastAsia="Aptos"/>
          <w:b/>
          <w:color w:val="17233C"/>
          <w:sz w:val="32"/>
        </w:rPr>
        <w:t>3. Database Tables</w:t>
      </w:r>
    </w:p>
    <w:p>
      <w:pPr>
        <w:spacing w:before="140" w:after="80"/>
      </w:pPr>
      <w:r>
        <w:rPr>
          <w:rFonts w:ascii="Aptos" w:hAnsi="Aptos" w:eastAsia="Aptos"/>
          <w:b/>
          <w:color w:val="2F6FED"/>
          <w:sz w:val="23"/>
        </w:rPr>
        <w:t>3.1 projects</w:t>
      </w:r>
    </w:p>
    <w:p>
      <w:pPr>
        <w:spacing w:after="100" w:line="259" w:lineRule="auto"/>
      </w:pPr>
      <w:r>
        <w:rPr>
          <w:rFonts w:ascii="Aptos" w:hAnsi="Aptos" w:eastAsia="Aptos"/>
          <w:b w:val="0"/>
          <w:color w:val="273246"/>
          <w:sz w:val="19"/>
        </w:rPr>
        <w:t>Stores one row for each local repository selected by the developer. No repository content is copied into this table.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rPr>
          <w:tblHeader w:val="true"/>
        </w:trPr>
        <w:tc>
          <w:tcPr>
            <w:tcW w:type="dxa" w:w="1656"/>
            <w:shd w:fill="17233C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bottom w:val="single" w:sz="6" w:color="17233C"/>
            </w:tcBorders>
          </w:tcPr>
          <w:p>
            <w:pPr>
              <w:jc w:val="left"/>
            </w:pPr>
            <w:r>
              <w:rPr>
                <w:rFonts w:ascii="Aptos" w:hAnsi="Aptos" w:eastAsia="Aptos"/>
                <w:b/>
                <w:color w:val="FFFFFF"/>
                <w:sz w:val="15"/>
              </w:rPr>
              <w:t>Field</w:t>
            </w:r>
          </w:p>
        </w:tc>
        <w:tc>
          <w:tcPr>
            <w:tcW w:type="dxa" w:w="1656"/>
            <w:shd w:fill="17233C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bottom w:val="single" w:sz="6" w:color="17233C"/>
            </w:tcBorders>
          </w:tcPr>
          <w:p>
            <w:pPr>
              <w:jc w:val="left"/>
            </w:pPr>
            <w:r>
              <w:rPr>
                <w:rFonts w:ascii="Aptos" w:hAnsi="Aptos" w:eastAsia="Aptos"/>
                <w:b/>
                <w:color w:val="FFFFFF"/>
                <w:sz w:val="15"/>
              </w:rPr>
              <w:t>Type</w:t>
            </w:r>
          </w:p>
        </w:tc>
        <w:tc>
          <w:tcPr>
            <w:tcW w:type="dxa" w:w="792"/>
            <w:shd w:fill="17233C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bottom w:val="single" w:sz="6" w:color="17233C"/>
            </w:tcBorders>
          </w:tcPr>
          <w:p>
            <w:pPr>
              <w:jc w:val="left"/>
            </w:pPr>
            <w:r>
              <w:rPr>
                <w:rFonts w:ascii="Aptos" w:hAnsi="Aptos" w:eastAsia="Aptos"/>
                <w:b/>
                <w:color w:val="FFFFFF"/>
                <w:sz w:val="15"/>
              </w:rPr>
              <w:t>Null</w:t>
            </w:r>
          </w:p>
        </w:tc>
        <w:tc>
          <w:tcPr>
            <w:tcW w:type="dxa" w:w="1944"/>
            <w:shd w:fill="17233C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bottom w:val="single" w:sz="6" w:color="17233C"/>
            </w:tcBorders>
          </w:tcPr>
          <w:p>
            <w:pPr>
              <w:jc w:val="left"/>
            </w:pPr>
            <w:r>
              <w:rPr>
                <w:rFonts w:ascii="Aptos" w:hAnsi="Aptos" w:eastAsia="Aptos"/>
                <w:b/>
                <w:color w:val="FFFFFF"/>
                <w:sz w:val="15"/>
              </w:rPr>
              <w:t>Key / Constraint</w:t>
            </w:r>
          </w:p>
        </w:tc>
        <w:tc>
          <w:tcPr>
            <w:tcW w:type="dxa" w:w="4320"/>
            <w:shd w:fill="17233C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bottom w:val="single" w:sz="6" w:color="17233C"/>
            </w:tcBorders>
          </w:tcPr>
          <w:p>
            <w:pPr>
              <w:jc w:val="left"/>
            </w:pPr>
            <w:r>
              <w:rPr>
                <w:rFonts w:ascii="Aptos" w:hAnsi="Aptos" w:eastAsia="Aptos"/>
                <w:b/>
                <w:color w:val="FFFFFF"/>
                <w:sz w:val="15"/>
              </w:rPr>
              <w:t>Description</w:t>
            </w:r>
          </w:p>
        </w:tc>
      </w:tr>
      <w:tr>
        <w:tc>
          <w:tcPr>
            <w:tcW w:type="dxa" w:w="1656"/>
            <w:shd w:fill="FFFFFF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bottom w:val="single" w:sz="3" w:color="D8DEE9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273246"/>
                <w:sz w:val="15"/>
              </w:rPr>
              <w:t>id</w:t>
            </w:r>
          </w:p>
        </w:tc>
        <w:tc>
          <w:tcPr>
            <w:tcW w:type="dxa" w:w="1656"/>
            <w:shd w:fill="FFFFFF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bottom w:val="single" w:sz="3" w:color="D8DEE9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273246"/>
                <w:sz w:val="15"/>
              </w:rPr>
              <w:t>TEXT / UUID</w:t>
            </w:r>
          </w:p>
        </w:tc>
        <w:tc>
          <w:tcPr>
            <w:tcW w:type="dxa" w:w="792"/>
            <w:shd w:fill="FFFFFF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bottom w:val="single" w:sz="3" w:color="D8DEE9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273246"/>
                <w:sz w:val="15"/>
              </w:rPr>
              <w:t>No</w:t>
            </w:r>
          </w:p>
        </w:tc>
        <w:tc>
          <w:tcPr>
            <w:tcW w:type="dxa" w:w="1944"/>
            <w:shd w:fill="FFFFFF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bottom w:val="single" w:sz="3" w:color="D8DEE9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273246"/>
                <w:sz w:val="15"/>
              </w:rPr>
              <w:t>PK</w:t>
            </w:r>
          </w:p>
        </w:tc>
        <w:tc>
          <w:tcPr>
            <w:tcW w:type="dxa" w:w="4320"/>
            <w:shd w:fill="FFFFFF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bottom w:val="single" w:sz="3" w:color="D8DEE9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273246"/>
                <w:sz w:val="15"/>
              </w:rPr>
              <w:t>Project identifier.</w:t>
            </w:r>
          </w:p>
        </w:tc>
      </w:tr>
      <w:tr>
        <w:tc>
          <w:tcPr>
            <w:tcW w:type="dxa" w:w="1656"/>
            <w:shd w:fill="F5F7FB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bottom w:val="single" w:sz="3" w:color="D8DEE9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273246"/>
                <w:sz w:val="15"/>
              </w:rPr>
              <w:t>name</w:t>
            </w:r>
          </w:p>
        </w:tc>
        <w:tc>
          <w:tcPr>
            <w:tcW w:type="dxa" w:w="1656"/>
            <w:shd w:fill="F5F7FB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bottom w:val="single" w:sz="3" w:color="D8DEE9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273246"/>
                <w:sz w:val="15"/>
              </w:rPr>
              <w:t>TEXT</w:t>
            </w:r>
          </w:p>
        </w:tc>
        <w:tc>
          <w:tcPr>
            <w:tcW w:type="dxa" w:w="792"/>
            <w:shd w:fill="F5F7FB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bottom w:val="single" w:sz="3" w:color="D8DEE9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273246"/>
                <w:sz w:val="15"/>
              </w:rPr>
              <w:t>No</w:t>
            </w:r>
          </w:p>
        </w:tc>
        <w:tc>
          <w:tcPr>
            <w:tcW w:type="dxa" w:w="1944"/>
            <w:shd w:fill="F5F7FB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bottom w:val="single" w:sz="3" w:color="D8DEE9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273246"/>
                <w:sz w:val="15"/>
              </w:rPr>
            </w:r>
          </w:p>
        </w:tc>
        <w:tc>
          <w:tcPr>
            <w:tcW w:type="dxa" w:w="4320"/>
            <w:shd w:fill="F5F7FB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bottom w:val="single" w:sz="3" w:color="D8DEE9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273246"/>
                <w:sz w:val="15"/>
              </w:rPr>
              <w:t>Display name shown in the UI.</w:t>
            </w:r>
          </w:p>
        </w:tc>
      </w:tr>
      <w:tr>
        <w:tc>
          <w:tcPr>
            <w:tcW w:type="dxa" w:w="1656"/>
            <w:shd w:fill="FFFFFF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bottom w:val="single" w:sz="3" w:color="D8DEE9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273246"/>
                <w:sz w:val="15"/>
              </w:rPr>
              <w:t>local_path</w:t>
            </w:r>
          </w:p>
        </w:tc>
        <w:tc>
          <w:tcPr>
            <w:tcW w:type="dxa" w:w="1656"/>
            <w:shd w:fill="FFFFFF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bottom w:val="single" w:sz="3" w:color="D8DEE9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273246"/>
                <w:sz w:val="15"/>
              </w:rPr>
              <w:t>TEXT</w:t>
            </w:r>
          </w:p>
        </w:tc>
        <w:tc>
          <w:tcPr>
            <w:tcW w:type="dxa" w:w="792"/>
            <w:shd w:fill="FFFFFF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bottom w:val="single" w:sz="3" w:color="D8DEE9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273246"/>
                <w:sz w:val="15"/>
              </w:rPr>
              <w:t>No</w:t>
            </w:r>
          </w:p>
        </w:tc>
        <w:tc>
          <w:tcPr>
            <w:tcW w:type="dxa" w:w="1944"/>
            <w:shd w:fill="FFFFFF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bottom w:val="single" w:sz="3" w:color="D8DEE9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273246"/>
                <w:sz w:val="15"/>
              </w:rPr>
              <w:t>UNIQUE</w:t>
            </w:r>
          </w:p>
        </w:tc>
        <w:tc>
          <w:tcPr>
            <w:tcW w:type="dxa" w:w="4320"/>
            <w:shd w:fill="FFFFFF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bottom w:val="single" w:sz="3" w:color="D8DEE9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273246"/>
                <w:sz w:val="15"/>
              </w:rPr>
              <w:t>Canonical path selected by the user.</w:t>
            </w:r>
          </w:p>
        </w:tc>
      </w:tr>
      <w:tr>
        <w:tc>
          <w:tcPr>
            <w:tcW w:type="dxa" w:w="1656"/>
            <w:shd w:fill="F5F7FB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bottom w:val="single" w:sz="3" w:color="D8DEE9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273246"/>
                <w:sz w:val="15"/>
              </w:rPr>
              <w:t>repo_root</w:t>
            </w:r>
          </w:p>
        </w:tc>
        <w:tc>
          <w:tcPr>
            <w:tcW w:type="dxa" w:w="1656"/>
            <w:shd w:fill="F5F7FB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bottom w:val="single" w:sz="3" w:color="D8DEE9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273246"/>
                <w:sz w:val="15"/>
              </w:rPr>
              <w:t>TEXT</w:t>
            </w:r>
          </w:p>
        </w:tc>
        <w:tc>
          <w:tcPr>
            <w:tcW w:type="dxa" w:w="792"/>
            <w:shd w:fill="F5F7FB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bottom w:val="single" w:sz="3" w:color="D8DEE9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273246"/>
                <w:sz w:val="15"/>
              </w:rPr>
              <w:t>No</w:t>
            </w:r>
          </w:p>
        </w:tc>
        <w:tc>
          <w:tcPr>
            <w:tcW w:type="dxa" w:w="1944"/>
            <w:shd w:fill="F5F7FB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bottom w:val="single" w:sz="3" w:color="D8DEE9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273246"/>
                <w:sz w:val="15"/>
              </w:rPr>
            </w:r>
          </w:p>
        </w:tc>
        <w:tc>
          <w:tcPr>
            <w:tcW w:type="dxa" w:w="4320"/>
            <w:shd w:fill="F5F7FB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bottom w:val="single" w:sz="3" w:color="D8DEE9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273246"/>
                <w:sz w:val="15"/>
              </w:rPr>
              <w:t>Resolved Git root from git rev-parse.</w:t>
            </w:r>
          </w:p>
        </w:tc>
      </w:tr>
      <w:tr>
        <w:tc>
          <w:tcPr>
            <w:tcW w:type="dxa" w:w="1656"/>
            <w:shd w:fill="FFFFFF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bottom w:val="single" w:sz="3" w:color="D8DEE9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273246"/>
                <w:sz w:val="15"/>
              </w:rPr>
              <w:t>created_at</w:t>
            </w:r>
          </w:p>
        </w:tc>
        <w:tc>
          <w:tcPr>
            <w:tcW w:type="dxa" w:w="1656"/>
            <w:shd w:fill="FFFFFF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bottom w:val="single" w:sz="3" w:color="D8DEE9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273246"/>
                <w:sz w:val="15"/>
              </w:rPr>
              <w:t>DATETIME</w:t>
            </w:r>
          </w:p>
        </w:tc>
        <w:tc>
          <w:tcPr>
            <w:tcW w:type="dxa" w:w="792"/>
            <w:shd w:fill="FFFFFF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bottom w:val="single" w:sz="3" w:color="D8DEE9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273246"/>
                <w:sz w:val="15"/>
              </w:rPr>
              <w:t>No</w:t>
            </w:r>
          </w:p>
        </w:tc>
        <w:tc>
          <w:tcPr>
            <w:tcW w:type="dxa" w:w="1944"/>
            <w:shd w:fill="FFFFFF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bottom w:val="single" w:sz="3" w:color="D8DEE9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273246"/>
                <w:sz w:val="15"/>
              </w:rPr>
            </w:r>
          </w:p>
        </w:tc>
        <w:tc>
          <w:tcPr>
            <w:tcW w:type="dxa" w:w="4320"/>
            <w:shd w:fill="FFFFFF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bottom w:val="single" w:sz="3" w:color="D8DEE9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273246"/>
                <w:sz w:val="15"/>
              </w:rPr>
              <w:t>Creation timestamp.</w:t>
            </w:r>
          </w:p>
        </w:tc>
      </w:tr>
      <w:tr>
        <w:tc>
          <w:tcPr>
            <w:tcW w:type="dxa" w:w="1656"/>
            <w:shd w:fill="F5F7FB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bottom w:val="single" w:sz="3" w:color="D8DEE9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273246"/>
                <w:sz w:val="15"/>
              </w:rPr>
              <w:t>updated_at</w:t>
            </w:r>
          </w:p>
        </w:tc>
        <w:tc>
          <w:tcPr>
            <w:tcW w:type="dxa" w:w="1656"/>
            <w:shd w:fill="F5F7FB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bottom w:val="single" w:sz="3" w:color="D8DEE9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273246"/>
                <w:sz w:val="15"/>
              </w:rPr>
              <w:t>DATETIME</w:t>
            </w:r>
          </w:p>
        </w:tc>
        <w:tc>
          <w:tcPr>
            <w:tcW w:type="dxa" w:w="792"/>
            <w:shd w:fill="F5F7FB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bottom w:val="single" w:sz="3" w:color="D8DEE9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273246"/>
                <w:sz w:val="15"/>
              </w:rPr>
              <w:t>No</w:t>
            </w:r>
          </w:p>
        </w:tc>
        <w:tc>
          <w:tcPr>
            <w:tcW w:type="dxa" w:w="1944"/>
            <w:shd w:fill="F5F7FB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bottom w:val="single" w:sz="3" w:color="D8DEE9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273246"/>
                <w:sz w:val="15"/>
              </w:rPr>
            </w:r>
          </w:p>
        </w:tc>
        <w:tc>
          <w:tcPr>
            <w:tcW w:type="dxa" w:w="4320"/>
            <w:shd w:fill="F5F7FB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bottom w:val="single" w:sz="3" w:color="D8DEE9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273246"/>
                <w:sz w:val="15"/>
              </w:rPr>
              <w:t>Last metadata update.</w:t>
            </w:r>
          </w:p>
        </w:tc>
      </w:tr>
      <w:tr>
        <w:tc>
          <w:tcPr>
            <w:tcW w:type="dxa" w:w="1656"/>
            <w:shd w:fill="FFFFFF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bottom w:val="single" w:sz="3" w:color="D8DEE9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273246"/>
                <w:sz w:val="15"/>
              </w:rPr>
              <w:t>last_opened_at</w:t>
            </w:r>
          </w:p>
        </w:tc>
        <w:tc>
          <w:tcPr>
            <w:tcW w:type="dxa" w:w="1656"/>
            <w:shd w:fill="FFFFFF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bottom w:val="single" w:sz="3" w:color="D8DEE9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273246"/>
                <w:sz w:val="15"/>
              </w:rPr>
              <w:t>DATETIME</w:t>
            </w:r>
          </w:p>
        </w:tc>
        <w:tc>
          <w:tcPr>
            <w:tcW w:type="dxa" w:w="792"/>
            <w:shd w:fill="FFFFFF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bottom w:val="single" w:sz="3" w:color="D8DEE9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273246"/>
                <w:sz w:val="15"/>
              </w:rPr>
              <w:t>Yes</w:t>
            </w:r>
          </w:p>
        </w:tc>
        <w:tc>
          <w:tcPr>
            <w:tcW w:type="dxa" w:w="1944"/>
            <w:shd w:fill="FFFFFF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bottom w:val="single" w:sz="3" w:color="D8DEE9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273246"/>
                <w:sz w:val="15"/>
              </w:rPr>
              <w:t>INDEX</w:t>
            </w:r>
          </w:p>
        </w:tc>
        <w:tc>
          <w:tcPr>
            <w:tcW w:type="dxa" w:w="4320"/>
            <w:shd w:fill="FFFFFF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bottom w:val="single" w:sz="3" w:color="D8DEE9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273246"/>
                <w:sz w:val="15"/>
              </w:rPr>
              <w:t>Used to sort recent projects.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</w:trPr>
        <w:tc>
          <w:tcPr>
            <w:tcW w:type="dxa" w:w="10080"/>
            <w:shd w:fill="FFF7ED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7" w:color="FED7AA"/>
              <w:left w:val="single" w:sz="7" w:color="FED7AA"/>
              <w:bottom w:val="single" w:sz="7" w:color="FED7AA"/>
              <w:right w:val="single" w:sz="7" w:color="FED7AA"/>
            </w:tcBorders>
          </w:tcPr>
          <w:p>
            <w:pPr>
              <w:spacing w:after="40"/>
            </w:pPr>
            <w:r>
              <w:rPr>
                <w:rFonts w:ascii="Aptos" w:hAnsi="Aptos" w:eastAsia="Aptos"/>
                <w:b/>
                <w:color w:val="B54708"/>
                <w:sz w:val="20"/>
              </w:rPr>
              <w:t>Delete behavior</w:t>
            </w:r>
          </w:p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273246"/>
                <w:sz w:val="18"/>
              </w:rPr>
              <w:t>Deleting a DevCheckpoint project deletes its DevCheckpoint tasks/checkpoints through database cascades only. It must never delete the source repository or repository files.</w:t>
            </w:r>
          </w:p>
        </w:tc>
      </w:tr>
    </w:tbl>
    <w:p>
      <w:pPr>
        <w:spacing w:after="40"/>
      </w:pPr>
    </w:p>
    <w:p>
      <w:pPr>
        <w:spacing w:before="140" w:after="80"/>
      </w:pPr>
      <w:r>
        <w:rPr>
          <w:rFonts w:ascii="Aptos" w:hAnsi="Aptos" w:eastAsia="Aptos"/>
          <w:b/>
          <w:color w:val="2F6FED"/>
          <w:sz w:val="23"/>
        </w:rPr>
        <w:t>3.2 tasks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rPr>
          <w:tblHeader w:val="true"/>
        </w:trPr>
        <w:tc>
          <w:tcPr>
            <w:tcW w:type="dxa" w:w="1584"/>
            <w:shd w:fill="17233C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bottom w:val="single" w:sz="6" w:color="17233C"/>
            </w:tcBorders>
          </w:tcPr>
          <w:p>
            <w:pPr>
              <w:jc w:val="left"/>
            </w:pPr>
            <w:r>
              <w:rPr>
                <w:rFonts w:ascii="Aptos" w:hAnsi="Aptos" w:eastAsia="Aptos"/>
                <w:b/>
                <w:color w:val="FFFFFF"/>
                <w:sz w:val="15"/>
              </w:rPr>
              <w:t>Field</w:t>
            </w:r>
          </w:p>
        </w:tc>
        <w:tc>
          <w:tcPr>
            <w:tcW w:type="dxa" w:w="1656"/>
            <w:shd w:fill="17233C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bottom w:val="single" w:sz="6" w:color="17233C"/>
            </w:tcBorders>
          </w:tcPr>
          <w:p>
            <w:pPr>
              <w:jc w:val="left"/>
            </w:pPr>
            <w:r>
              <w:rPr>
                <w:rFonts w:ascii="Aptos" w:hAnsi="Aptos" w:eastAsia="Aptos"/>
                <w:b/>
                <w:color w:val="FFFFFF"/>
                <w:sz w:val="15"/>
              </w:rPr>
              <w:t>Type</w:t>
            </w:r>
          </w:p>
        </w:tc>
        <w:tc>
          <w:tcPr>
            <w:tcW w:type="dxa" w:w="792"/>
            <w:shd w:fill="17233C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bottom w:val="single" w:sz="6" w:color="17233C"/>
            </w:tcBorders>
          </w:tcPr>
          <w:p>
            <w:pPr>
              <w:jc w:val="left"/>
            </w:pPr>
            <w:r>
              <w:rPr>
                <w:rFonts w:ascii="Aptos" w:hAnsi="Aptos" w:eastAsia="Aptos"/>
                <w:b/>
                <w:color w:val="FFFFFF"/>
                <w:sz w:val="15"/>
              </w:rPr>
              <w:t>Null</w:t>
            </w:r>
          </w:p>
        </w:tc>
        <w:tc>
          <w:tcPr>
            <w:tcW w:type="dxa" w:w="2088"/>
            <w:shd w:fill="17233C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bottom w:val="single" w:sz="6" w:color="17233C"/>
            </w:tcBorders>
          </w:tcPr>
          <w:p>
            <w:pPr>
              <w:jc w:val="left"/>
            </w:pPr>
            <w:r>
              <w:rPr>
                <w:rFonts w:ascii="Aptos" w:hAnsi="Aptos" w:eastAsia="Aptos"/>
                <w:b/>
                <w:color w:val="FFFFFF"/>
                <w:sz w:val="15"/>
              </w:rPr>
              <w:t>Key / Constraint</w:t>
            </w:r>
          </w:p>
        </w:tc>
        <w:tc>
          <w:tcPr>
            <w:tcW w:type="dxa" w:w="4320"/>
            <w:shd w:fill="17233C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bottom w:val="single" w:sz="6" w:color="17233C"/>
            </w:tcBorders>
          </w:tcPr>
          <w:p>
            <w:pPr>
              <w:jc w:val="left"/>
            </w:pPr>
            <w:r>
              <w:rPr>
                <w:rFonts w:ascii="Aptos" w:hAnsi="Aptos" w:eastAsia="Aptos"/>
                <w:b/>
                <w:color w:val="FFFFFF"/>
                <w:sz w:val="15"/>
              </w:rPr>
              <w:t>Description</w:t>
            </w:r>
          </w:p>
        </w:tc>
      </w:tr>
      <w:tr>
        <w:tc>
          <w:tcPr>
            <w:tcW w:type="dxa" w:w="1584"/>
            <w:shd w:fill="FFFFFF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bottom w:val="single" w:sz="3" w:color="D8DEE9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273246"/>
                <w:sz w:val="15"/>
              </w:rPr>
              <w:t>id</w:t>
            </w:r>
          </w:p>
        </w:tc>
        <w:tc>
          <w:tcPr>
            <w:tcW w:type="dxa" w:w="1656"/>
            <w:shd w:fill="FFFFFF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bottom w:val="single" w:sz="3" w:color="D8DEE9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273246"/>
                <w:sz w:val="15"/>
              </w:rPr>
              <w:t>TEXT / UUID</w:t>
            </w:r>
          </w:p>
        </w:tc>
        <w:tc>
          <w:tcPr>
            <w:tcW w:type="dxa" w:w="792"/>
            <w:shd w:fill="FFFFFF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bottom w:val="single" w:sz="3" w:color="D8DEE9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273246"/>
                <w:sz w:val="15"/>
              </w:rPr>
              <w:t>No</w:t>
            </w:r>
          </w:p>
        </w:tc>
        <w:tc>
          <w:tcPr>
            <w:tcW w:type="dxa" w:w="2088"/>
            <w:shd w:fill="FFFFFF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bottom w:val="single" w:sz="3" w:color="D8DEE9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273246"/>
                <w:sz w:val="15"/>
              </w:rPr>
              <w:t>PK</w:t>
            </w:r>
          </w:p>
        </w:tc>
        <w:tc>
          <w:tcPr>
            <w:tcW w:type="dxa" w:w="4320"/>
            <w:shd w:fill="FFFFFF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bottom w:val="single" w:sz="3" w:color="D8DEE9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273246"/>
                <w:sz w:val="15"/>
              </w:rPr>
              <w:t>Task identifier.</w:t>
            </w:r>
          </w:p>
        </w:tc>
      </w:tr>
      <w:tr>
        <w:tc>
          <w:tcPr>
            <w:tcW w:type="dxa" w:w="1584"/>
            <w:shd w:fill="F5F7FB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bottom w:val="single" w:sz="3" w:color="D8DEE9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273246"/>
                <w:sz w:val="15"/>
              </w:rPr>
              <w:t>project_id</w:t>
            </w:r>
          </w:p>
        </w:tc>
        <w:tc>
          <w:tcPr>
            <w:tcW w:type="dxa" w:w="1656"/>
            <w:shd w:fill="F5F7FB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bottom w:val="single" w:sz="3" w:color="D8DEE9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273246"/>
                <w:sz w:val="15"/>
              </w:rPr>
              <w:t>TEXT</w:t>
            </w:r>
          </w:p>
        </w:tc>
        <w:tc>
          <w:tcPr>
            <w:tcW w:type="dxa" w:w="792"/>
            <w:shd w:fill="F5F7FB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bottom w:val="single" w:sz="3" w:color="D8DEE9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273246"/>
                <w:sz w:val="15"/>
              </w:rPr>
              <w:t>No</w:t>
            </w:r>
          </w:p>
        </w:tc>
        <w:tc>
          <w:tcPr>
            <w:tcW w:type="dxa" w:w="2088"/>
            <w:shd w:fill="F5F7FB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bottom w:val="single" w:sz="3" w:color="D8DEE9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273246"/>
                <w:sz w:val="15"/>
              </w:rPr>
              <w:t>FK → projects.id</w:t>
            </w:r>
          </w:p>
        </w:tc>
        <w:tc>
          <w:tcPr>
            <w:tcW w:type="dxa" w:w="4320"/>
            <w:shd w:fill="F5F7FB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bottom w:val="single" w:sz="3" w:color="D8DEE9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273246"/>
                <w:sz w:val="15"/>
              </w:rPr>
              <w:t>Owning project.</w:t>
            </w:r>
          </w:p>
        </w:tc>
      </w:tr>
      <w:tr>
        <w:tc>
          <w:tcPr>
            <w:tcW w:type="dxa" w:w="1584"/>
            <w:shd w:fill="FFFFFF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bottom w:val="single" w:sz="3" w:color="D8DEE9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273246"/>
                <w:sz w:val="15"/>
              </w:rPr>
              <w:t>title</w:t>
            </w:r>
          </w:p>
        </w:tc>
        <w:tc>
          <w:tcPr>
            <w:tcW w:type="dxa" w:w="1656"/>
            <w:shd w:fill="FFFFFF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bottom w:val="single" w:sz="3" w:color="D8DEE9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273246"/>
                <w:sz w:val="15"/>
              </w:rPr>
              <w:t>TEXT</w:t>
            </w:r>
          </w:p>
        </w:tc>
        <w:tc>
          <w:tcPr>
            <w:tcW w:type="dxa" w:w="792"/>
            <w:shd w:fill="FFFFFF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bottom w:val="single" w:sz="3" w:color="D8DEE9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273246"/>
                <w:sz w:val="15"/>
              </w:rPr>
              <w:t>No</w:t>
            </w:r>
          </w:p>
        </w:tc>
        <w:tc>
          <w:tcPr>
            <w:tcW w:type="dxa" w:w="2088"/>
            <w:shd w:fill="FFFFFF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bottom w:val="single" w:sz="3" w:color="D8DEE9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273246"/>
                <w:sz w:val="15"/>
              </w:rPr>
            </w:r>
          </w:p>
        </w:tc>
        <w:tc>
          <w:tcPr>
            <w:tcW w:type="dxa" w:w="4320"/>
            <w:shd w:fill="FFFFFF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bottom w:val="single" w:sz="3" w:color="D8DEE9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273246"/>
                <w:sz w:val="15"/>
              </w:rPr>
              <w:t>Short task title.</w:t>
            </w:r>
          </w:p>
        </w:tc>
      </w:tr>
      <w:tr>
        <w:tc>
          <w:tcPr>
            <w:tcW w:type="dxa" w:w="1584"/>
            <w:shd w:fill="F5F7FB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bottom w:val="single" w:sz="3" w:color="D8DEE9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273246"/>
                <w:sz w:val="15"/>
              </w:rPr>
              <w:t>description</w:t>
            </w:r>
          </w:p>
        </w:tc>
        <w:tc>
          <w:tcPr>
            <w:tcW w:type="dxa" w:w="1656"/>
            <w:shd w:fill="F5F7FB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bottom w:val="single" w:sz="3" w:color="D8DEE9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273246"/>
                <w:sz w:val="15"/>
              </w:rPr>
              <w:t>TEXT</w:t>
            </w:r>
          </w:p>
        </w:tc>
        <w:tc>
          <w:tcPr>
            <w:tcW w:type="dxa" w:w="792"/>
            <w:shd w:fill="F5F7FB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bottom w:val="single" w:sz="3" w:color="D8DEE9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273246"/>
                <w:sz w:val="15"/>
              </w:rPr>
              <w:t>Yes</w:t>
            </w:r>
          </w:p>
        </w:tc>
        <w:tc>
          <w:tcPr>
            <w:tcW w:type="dxa" w:w="2088"/>
            <w:shd w:fill="F5F7FB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bottom w:val="single" w:sz="3" w:color="D8DEE9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273246"/>
                <w:sz w:val="15"/>
              </w:rPr>
            </w:r>
          </w:p>
        </w:tc>
        <w:tc>
          <w:tcPr>
            <w:tcW w:type="dxa" w:w="4320"/>
            <w:shd w:fill="F5F7FB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bottom w:val="single" w:sz="3" w:color="D8DEE9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273246"/>
                <w:sz w:val="15"/>
              </w:rPr>
              <w:t>Developer-provided task context.</w:t>
            </w:r>
          </w:p>
        </w:tc>
      </w:tr>
      <w:tr>
        <w:tc>
          <w:tcPr>
            <w:tcW w:type="dxa" w:w="1584"/>
            <w:shd w:fill="FFFFFF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bottom w:val="single" w:sz="3" w:color="D8DEE9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273246"/>
                <w:sz w:val="15"/>
              </w:rPr>
              <w:t>status</w:t>
            </w:r>
          </w:p>
        </w:tc>
        <w:tc>
          <w:tcPr>
            <w:tcW w:type="dxa" w:w="1656"/>
            <w:shd w:fill="FFFFFF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bottom w:val="single" w:sz="3" w:color="D8DEE9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273246"/>
                <w:sz w:val="15"/>
              </w:rPr>
              <w:t>TEXT</w:t>
            </w:r>
          </w:p>
        </w:tc>
        <w:tc>
          <w:tcPr>
            <w:tcW w:type="dxa" w:w="792"/>
            <w:shd w:fill="FFFFFF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bottom w:val="single" w:sz="3" w:color="D8DEE9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273246"/>
                <w:sz w:val="15"/>
              </w:rPr>
              <w:t>No</w:t>
            </w:r>
          </w:p>
        </w:tc>
        <w:tc>
          <w:tcPr>
            <w:tcW w:type="dxa" w:w="2088"/>
            <w:shd w:fill="FFFFFF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bottom w:val="single" w:sz="3" w:color="D8DEE9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273246"/>
                <w:sz w:val="15"/>
              </w:rPr>
              <w:t>CHECK / enum</w:t>
            </w:r>
          </w:p>
        </w:tc>
        <w:tc>
          <w:tcPr>
            <w:tcW w:type="dxa" w:w="4320"/>
            <w:shd w:fill="FFFFFF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bottom w:val="single" w:sz="3" w:color="D8DEE9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273246"/>
                <w:sz w:val="15"/>
              </w:rPr>
              <w:t>active | paused | completed | abandoned</w:t>
            </w:r>
          </w:p>
        </w:tc>
      </w:tr>
      <w:tr>
        <w:tc>
          <w:tcPr>
            <w:tcW w:type="dxa" w:w="1584"/>
            <w:shd w:fill="F5F7FB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bottom w:val="single" w:sz="3" w:color="D8DEE9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273246"/>
                <w:sz w:val="15"/>
              </w:rPr>
              <w:t>started_at</w:t>
            </w:r>
          </w:p>
        </w:tc>
        <w:tc>
          <w:tcPr>
            <w:tcW w:type="dxa" w:w="1656"/>
            <w:shd w:fill="F5F7FB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bottom w:val="single" w:sz="3" w:color="D8DEE9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273246"/>
                <w:sz w:val="15"/>
              </w:rPr>
              <w:t>DATETIME</w:t>
            </w:r>
          </w:p>
        </w:tc>
        <w:tc>
          <w:tcPr>
            <w:tcW w:type="dxa" w:w="792"/>
            <w:shd w:fill="F5F7FB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bottom w:val="single" w:sz="3" w:color="D8DEE9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273246"/>
                <w:sz w:val="15"/>
              </w:rPr>
              <w:t>No</w:t>
            </w:r>
          </w:p>
        </w:tc>
        <w:tc>
          <w:tcPr>
            <w:tcW w:type="dxa" w:w="2088"/>
            <w:shd w:fill="F5F7FB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bottom w:val="single" w:sz="3" w:color="D8DEE9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273246"/>
                <w:sz w:val="15"/>
              </w:rPr>
            </w:r>
          </w:p>
        </w:tc>
        <w:tc>
          <w:tcPr>
            <w:tcW w:type="dxa" w:w="4320"/>
            <w:shd w:fill="F5F7FB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bottom w:val="single" w:sz="3" w:color="D8DEE9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273246"/>
                <w:sz w:val="15"/>
              </w:rPr>
              <w:t>When work started.</w:t>
            </w:r>
          </w:p>
        </w:tc>
      </w:tr>
      <w:tr>
        <w:tc>
          <w:tcPr>
            <w:tcW w:type="dxa" w:w="1584"/>
            <w:shd w:fill="FFFFFF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bottom w:val="single" w:sz="3" w:color="D8DEE9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273246"/>
                <w:sz w:val="15"/>
              </w:rPr>
              <w:t>closed_at</w:t>
            </w:r>
          </w:p>
        </w:tc>
        <w:tc>
          <w:tcPr>
            <w:tcW w:type="dxa" w:w="1656"/>
            <w:shd w:fill="FFFFFF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bottom w:val="single" w:sz="3" w:color="D8DEE9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273246"/>
                <w:sz w:val="15"/>
              </w:rPr>
              <w:t>DATETIME</w:t>
            </w:r>
          </w:p>
        </w:tc>
        <w:tc>
          <w:tcPr>
            <w:tcW w:type="dxa" w:w="792"/>
            <w:shd w:fill="FFFFFF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bottom w:val="single" w:sz="3" w:color="D8DEE9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273246"/>
                <w:sz w:val="15"/>
              </w:rPr>
              <w:t>Yes</w:t>
            </w:r>
          </w:p>
        </w:tc>
        <w:tc>
          <w:tcPr>
            <w:tcW w:type="dxa" w:w="2088"/>
            <w:shd w:fill="FFFFFF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bottom w:val="single" w:sz="3" w:color="D8DEE9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273246"/>
                <w:sz w:val="15"/>
              </w:rPr>
            </w:r>
          </w:p>
        </w:tc>
        <w:tc>
          <w:tcPr>
            <w:tcW w:type="dxa" w:w="4320"/>
            <w:shd w:fill="FFFFFF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bottom w:val="single" w:sz="3" w:color="D8DEE9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273246"/>
                <w:sz w:val="15"/>
              </w:rPr>
              <w:t>Set when completed/abandoned.</w:t>
            </w:r>
          </w:p>
        </w:tc>
      </w:tr>
      <w:tr>
        <w:tc>
          <w:tcPr>
            <w:tcW w:type="dxa" w:w="1584"/>
            <w:shd w:fill="F5F7FB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bottom w:val="single" w:sz="3" w:color="D8DEE9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273246"/>
                <w:sz w:val="15"/>
              </w:rPr>
              <w:t>created_at</w:t>
            </w:r>
          </w:p>
        </w:tc>
        <w:tc>
          <w:tcPr>
            <w:tcW w:type="dxa" w:w="1656"/>
            <w:shd w:fill="F5F7FB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bottom w:val="single" w:sz="3" w:color="D8DEE9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273246"/>
                <w:sz w:val="15"/>
              </w:rPr>
              <w:t>DATETIME</w:t>
            </w:r>
          </w:p>
        </w:tc>
        <w:tc>
          <w:tcPr>
            <w:tcW w:type="dxa" w:w="792"/>
            <w:shd w:fill="F5F7FB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bottom w:val="single" w:sz="3" w:color="D8DEE9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273246"/>
                <w:sz w:val="15"/>
              </w:rPr>
              <w:t>No</w:t>
            </w:r>
          </w:p>
        </w:tc>
        <w:tc>
          <w:tcPr>
            <w:tcW w:type="dxa" w:w="2088"/>
            <w:shd w:fill="F5F7FB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bottom w:val="single" w:sz="3" w:color="D8DEE9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273246"/>
                <w:sz w:val="15"/>
              </w:rPr>
            </w:r>
          </w:p>
        </w:tc>
        <w:tc>
          <w:tcPr>
            <w:tcW w:type="dxa" w:w="4320"/>
            <w:shd w:fill="F5F7FB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bottom w:val="single" w:sz="3" w:color="D8DEE9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273246"/>
                <w:sz w:val="15"/>
              </w:rPr>
              <w:t>Record creation.</w:t>
            </w:r>
          </w:p>
        </w:tc>
      </w:tr>
      <w:tr>
        <w:tc>
          <w:tcPr>
            <w:tcW w:type="dxa" w:w="1584"/>
            <w:shd w:fill="FFFFFF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bottom w:val="single" w:sz="3" w:color="D8DEE9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273246"/>
                <w:sz w:val="15"/>
              </w:rPr>
              <w:t>updated_at</w:t>
            </w:r>
          </w:p>
        </w:tc>
        <w:tc>
          <w:tcPr>
            <w:tcW w:type="dxa" w:w="1656"/>
            <w:shd w:fill="FFFFFF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bottom w:val="single" w:sz="3" w:color="D8DEE9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273246"/>
                <w:sz w:val="15"/>
              </w:rPr>
              <w:t>DATETIME</w:t>
            </w:r>
          </w:p>
        </w:tc>
        <w:tc>
          <w:tcPr>
            <w:tcW w:type="dxa" w:w="792"/>
            <w:shd w:fill="FFFFFF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bottom w:val="single" w:sz="3" w:color="D8DEE9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273246"/>
                <w:sz w:val="15"/>
              </w:rPr>
              <w:t>No</w:t>
            </w:r>
          </w:p>
        </w:tc>
        <w:tc>
          <w:tcPr>
            <w:tcW w:type="dxa" w:w="2088"/>
            <w:shd w:fill="FFFFFF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bottom w:val="single" w:sz="3" w:color="D8DEE9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273246"/>
                <w:sz w:val="15"/>
              </w:rPr>
            </w:r>
          </w:p>
        </w:tc>
        <w:tc>
          <w:tcPr>
            <w:tcW w:type="dxa" w:w="4320"/>
            <w:shd w:fill="FFFFFF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bottom w:val="single" w:sz="3" w:color="D8DEE9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273246"/>
                <w:sz w:val="15"/>
              </w:rPr>
              <w:t>Record update.</w:t>
            </w:r>
          </w:p>
        </w:tc>
      </w:tr>
    </w:tbl>
    <w:p>
      <w:pPr>
        <w:spacing w:after="20"/>
      </w:pPr>
    </w:p>
    <w:p>
      <w:pPr>
        <w:spacing w:before="140" w:after="80"/>
      </w:pPr>
      <w:r>
        <w:rPr>
          <w:rFonts w:ascii="Aptos" w:hAnsi="Aptos" w:eastAsia="Aptos"/>
          <w:b/>
          <w:color w:val="2F6FED"/>
          <w:sz w:val="23"/>
        </w:rPr>
        <w:t>3.3 context_notes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rPr>
          <w:tblHeader w:val="true"/>
        </w:trPr>
        <w:tc>
          <w:tcPr>
            <w:tcW w:type="dxa" w:w="1584"/>
            <w:shd w:fill="17233C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bottom w:val="single" w:sz="6" w:color="17233C"/>
            </w:tcBorders>
          </w:tcPr>
          <w:p>
            <w:pPr>
              <w:jc w:val="left"/>
            </w:pPr>
            <w:r>
              <w:rPr>
                <w:rFonts w:ascii="Aptos" w:hAnsi="Aptos" w:eastAsia="Aptos"/>
                <w:b/>
                <w:color w:val="FFFFFF"/>
                <w:sz w:val="15"/>
              </w:rPr>
              <w:t>Field</w:t>
            </w:r>
          </w:p>
        </w:tc>
        <w:tc>
          <w:tcPr>
            <w:tcW w:type="dxa" w:w="1656"/>
            <w:shd w:fill="17233C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bottom w:val="single" w:sz="6" w:color="17233C"/>
            </w:tcBorders>
          </w:tcPr>
          <w:p>
            <w:pPr>
              <w:jc w:val="left"/>
            </w:pPr>
            <w:r>
              <w:rPr>
                <w:rFonts w:ascii="Aptos" w:hAnsi="Aptos" w:eastAsia="Aptos"/>
                <w:b/>
                <w:color w:val="FFFFFF"/>
                <w:sz w:val="15"/>
              </w:rPr>
              <w:t>Type</w:t>
            </w:r>
          </w:p>
        </w:tc>
        <w:tc>
          <w:tcPr>
            <w:tcW w:type="dxa" w:w="792"/>
            <w:shd w:fill="17233C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bottom w:val="single" w:sz="6" w:color="17233C"/>
            </w:tcBorders>
          </w:tcPr>
          <w:p>
            <w:pPr>
              <w:jc w:val="left"/>
            </w:pPr>
            <w:r>
              <w:rPr>
                <w:rFonts w:ascii="Aptos" w:hAnsi="Aptos" w:eastAsia="Aptos"/>
                <w:b/>
                <w:color w:val="FFFFFF"/>
                <w:sz w:val="15"/>
              </w:rPr>
              <w:t>Null</w:t>
            </w:r>
          </w:p>
        </w:tc>
        <w:tc>
          <w:tcPr>
            <w:tcW w:type="dxa" w:w="2232"/>
            <w:shd w:fill="17233C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bottom w:val="single" w:sz="6" w:color="17233C"/>
            </w:tcBorders>
          </w:tcPr>
          <w:p>
            <w:pPr>
              <w:jc w:val="left"/>
            </w:pPr>
            <w:r>
              <w:rPr>
                <w:rFonts w:ascii="Aptos" w:hAnsi="Aptos" w:eastAsia="Aptos"/>
                <w:b/>
                <w:color w:val="FFFFFF"/>
                <w:sz w:val="15"/>
              </w:rPr>
              <w:t>Key / Constraint</w:t>
            </w:r>
          </w:p>
        </w:tc>
        <w:tc>
          <w:tcPr>
            <w:tcW w:type="dxa" w:w="4176"/>
            <w:shd w:fill="17233C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bottom w:val="single" w:sz="6" w:color="17233C"/>
            </w:tcBorders>
          </w:tcPr>
          <w:p>
            <w:pPr>
              <w:jc w:val="left"/>
            </w:pPr>
            <w:r>
              <w:rPr>
                <w:rFonts w:ascii="Aptos" w:hAnsi="Aptos" w:eastAsia="Aptos"/>
                <w:b/>
                <w:color w:val="FFFFFF"/>
                <w:sz w:val="15"/>
              </w:rPr>
              <w:t>Description</w:t>
            </w:r>
          </w:p>
        </w:tc>
      </w:tr>
      <w:tr>
        <w:tc>
          <w:tcPr>
            <w:tcW w:type="dxa" w:w="1584"/>
            <w:shd w:fill="FFFFFF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bottom w:val="single" w:sz="3" w:color="D8DEE9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273246"/>
                <w:sz w:val="15"/>
              </w:rPr>
              <w:t>id</w:t>
            </w:r>
          </w:p>
        </w:tc>
        <w:tc>
          <w:tcPr>
            <w:tcW w:type="dxa" w:w="1656"/>
            <w:shd w:fill="FFFFFF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bottom w:val="single" w:sz="3" w:color="D8DEE9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273246"/>
                <w:sz w:val="15"/>
              </w:rPr>
              <w:t>TEXT / UUID</w:t>
            </w:r>
          </w:p>
        </w:tc>
        <w:tc>
          <w:tcPr>
            <w:tcW w:type="dxa" w:w="792"/>
            <w:shd w:fill="FFFFFF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bottom w:val="single" w:sz="3" w:color="D8DEE9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273246"/>
                <w:sz w:val="15"/>
              </w:rPr>
              <w:t>No</w:t>
            </w:r>
          </w:p>
        </w:tc>
        <w:tc>
          <w:tcPr>
            <w:tcW w:type="dxa" w:w="2232"/>
            <w:shd w:fill="FFFFFF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bottom w:val="single" w:sz="3" w:color="D8DEE9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273246"/>
                <w:sz w:val="15"/>
              </w:rPr>
              <w:t>PK</w:t>
            </w:r>
          </w:p>
        </w:tc>
        <w:tc>
          <w:tcPr>
            <w:tcW w:type="dxa" w:w="4176"/>
            <w:shd w:fill="FFFFFF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bottom w:val="single" w:sz="3" w:color="D8DEE9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273246"/>
                <w:sz w:val="15"/>
              </w:rPr>
              <w:t>Context note identifier.</w:t>
            </w:r>
          </w:p>
        </w:tc>
      </w:tr>
      <w:tr>
        <w:tc>
          <w:tcPr>
            <w:tcW w:type="dxa" w:w="1584"/>
            <w:shd w:fill="F5F7FB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bottom w:val="single" w:sz="3" w:color="D8DEE9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273246"/>
                <w:sz w:val="15"/>
              </w:rPr>
              <w:t>task_id</w:t>
            </w:r>
          </w:p>
        </w:tc>
        <w:tc>
          <w:tcPr>
            <w:tcW w:type="dxa" w:w="1656"/>
            <w:shd w:fill="F5F7FB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bottom w:val="single" w:sz="3" w:color="D8DEE9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273246"/>
                <w:sz w:val="15"/>
              </w:rPr>
              <w:t>TEXT</w:t>
            </w:r>
          </w:p>
        </w:tc>
        <w:tc>
          <w:tcPr>
            <w:tcW w:type="dxa" w:w="792"/>
            <w:shd w:fill="F5F7FB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bottom w:val="single" w:sz="3" w:color="D8DEE9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273246"/>
                <w:sz w:val="15"/>
              </w:rPr>
              <w:t>No</w:t>
            </w:r>
          </w:p>
        </w:tc>
        <w:tc>
          <w:tcPr>
            <w:tcW w:type="dxa" w:w="2232"/>
            <w:shd w:fill="F5F7FB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bottom w:val="single" w:sz="3" w:color="D8DEE9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273246"/>
                <w:sz w:val="15"/>
              </w:rPr>
              <w:t>FK → tasks.id</w:t>
            </w:r>
          </w:p>
        </w:tc>
        <w:tc>
          <w:tcPr>
            <w:tcW w:type="dxa" w:w="4176"/>
            <w:shd w:fill="F5F7FB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bottom w:val="single" w:sz="3" w:color="D8DEE9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273246"/>
                <w:sz w:val="15"/>
              </w:rPr>
              <w:t>Task the note belongs to.</w:t>
            </w:r>
          </w:p>
        </w:tc>
      </w:tr>
      <w:tr>
        <w:tc>
          <w:tcPr>
            <w:tcW w:type="dxa" w:w="1584"/>
            <w:shd w:fill="FFFFFF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bottom w:val="single" w:sz="3" w:color="D8DEE9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273246"/>
                <w:sz w:val="15"/>
              </w:rPr>
              <w:t>checkpoint_id</w:t>
            </w:r>
          </w:p>
        </w:tc>
        <w:tc>
          <w:tcPr>
            <w:tcW w:type="dxa" w:w="1656"/>
            <w:shd w:fill="FFFFFF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bottom w:val="single" w:sz="3" w:color="D8DEE9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273246"/>
                <w:sz w:val="15"/>
              </w:rPr>
              <w:t>TEXT</w:t>
            </w:r>
          </w:p>
        </w:tc>
        <w:tc>
          <w:tcPr>
            <w:tcW w:type="dxa" w:w="792"/>
            <w:shd w:fill="FFFFFF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bottom w:val="single" w:sz="3" w:color="D8DEE9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273246"/>
                <w:sz w:val="15"/>
              </w:rPr>
              <w:t>Yes</w:t>
            </w:r>
          </w:p>
        </w:tc>
        <w:tc>
          <w:tcPr>
            <w:tcW w:type="dxa" w:w="2232"/>
            <w:shd w:fill="FFFFFF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bottom w:val="single" w:sz="3" w:color="D8DEE9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273246"/>
                <w:sz w:val="15"/>
              </w:rPr>
              <w:t>FK → checkpoints.id</w:t>
            </w:r>
          </w:p>
        </w:tc>
        <w:tc>
          <w:tcPr>
            <w:tcW w:type="dxa" w:w="4176"/>
            <w:shd w:fill="FFFFFF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bottom w:val="single" w:sz="3" w:color="D8DEE9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273246"/>
                <w:sz w:val="15"/>
              </w:rPr>
              <w:t>Checkpoint association after save; optional.</w:t>
            </w:r>
          </w:p>
        </w:tc>
      </w:tr>
      <w:tr>
        <w:tc>
          <w:tcPr>
            <w:tcW w:type="dxa" w:w="1584"/>
            <w:shd w:fill="F5F7FB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bottom w:val="single" w:sz="3" w:color="D8DEE9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273246"/>
                <w:sz w:val="15"/>
              </w:rPr>
              <w:t>type</w:t>
            </w:r>
          </w:p>
        </w:tc>
        <w:tc>
          <w:tcPr>
            <w:tcW w:type="dxa" w:w="1656"/>
            <w:shd w:fill="F5F7FB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bottom w:val="single" w:sz="3" w:color="D8DEE9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273246"/>
                <w:sz w:val="15"/>
              </w:rPr>
              <w:t>TEXT</w:t>
            </w:r>
          </w:p>
        </w:tc>
        <w:tc>
          <w:tcPr>
            <w:tcW w:type="dxa" w:w="792"/>
            <w:shd w:fill="F5F7FB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bottom w:val="single" w:sz="3" w:color="D8DEE9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273246"/>
                <w:sz w:val="15"/>
              </w:rPr>
              <w:t>No</w:t>
            </w:r>
          </w:p>
        </w:tc>
        <w:tc>
          <w:tcPr>
            <w:tcW w:type="dxa" w:w="2232"/>
            <w:shd w:fill="F5F7FB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bottom w:val="single" w:sz="3" w:color="D8DEE9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273246"/>
                <w:sz w:val="15"/>
              </w:rPr>
              <w:t>CHECK / enum</w:t>
            </w:r>
          </w:p>
        </w:tc>
        <w:tc>
          <w:tcPr>
            <w:tcW w:type="dxa" w:w="4176"/>
            <w:shd w:fill="F5F7FB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bottom w:val="single" w:sz="3" w:color="D8DEE9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273246"/>
                <w:sz w:val="15"/>
              </w:rPr>
              <w:t>note | error | command | attempt | blocker</w:t>
            </w:r>
          </w:p>
        </w:tc>
      </w:tr>
      <w:tr>
        <w:tc>
          <w:tcPr>
            <w:tcW w:type="dxa" w:w="1584"/>
            <w:shd w:fill="FFFFFF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bottom w:val="single" w:sz="3" w:color="D8DEE9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273246"/>
                <w:sz w:val="15"/>
              </w:rPr>
              <w:t>content</w:t>
            </w:r>
          </w:p>
        </w:tc>
        <w:tc>
          <w:tcPr>
            <w:tcW w:type="dxa" w:w="1656"/>
            <w:shd w:fill="FFFFFF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bottom w:val="single" w:sz="3" w:color="D8DEE9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273246"/>
                <w:sz w:val="15"/>
              </w:rPr>
              <w:t>TEXT</w:t>
            </w:r>
          </w:p>
        </w:tc>
        <w:tc>
          <w:tcPr>
            <w:tcW w:type="dxa" w:w="792"/>
            <w:shd w:fill="FFFFFF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bottom w:val="single" w:sz="3" w:color="D8DEE9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273246"/>
                <w:sz w:val="15"/>
              </w:rPr>
              <w:t>No</w:t>
            </w:r>
          </w:p>
        </w:tc>
        <w:tc>
          <w:tcPr>
            <w:tcW w:type="dxa" w:w="2232"/>
            <w:shd w:fill="FFFFFF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bottom w:val="single" w:sz="3" w:color="D8DEE9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273246"/>
                <w:sz w:val="15"/>
              </w:rPr>
            </w:r>
          </w:p>
        </w:tc>
        <w:tc>
          <w:tcPr>
            <w:tcW w:type="dxa" w:w="4176"/>
            <w:shd w:fill="FFFFFF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bottom w:val="single" w:sz="3" w:color="D8DEE9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273246"/>
                <w:sz w:val="15"/>
              </w:rPr>
              <w:t>Filtered developer-entered text.</w:t>
            </w:r>
          </w:p>
        </w:tc>
      </w:tr>
      <w:tr>
        <w:tc>
          <w:tcPr>
            <w:tcW w:type="dxa" w:w="1584"/>
            <w:shd w:fill="F5F7FB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bottom w:val="single" w:sz="3" w:color="D8DEE9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273246"/>
                <w:sz w:val="15"/>
              </w:rPr>
              <w:t>created_at</w:t>
            </w:r>
          </w:p>
        </w:tc>
        <w:tc>
          <w:tcPr>
            <w:tcW w:type="dxa" w:w="1656"/>
            <w:shd w:fill="F5F7FB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bottom w:val="single" w:sz="3" w:color="D8DEE9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273246"/>
                <w:sz w:val="15"/>
              </w:rPr>
              <w:t>DATETIME</w:t>
            </w:r>
          </w:p>
        </w:tc>
        <w:tc>
          <w:tcPr>
            <w:tcW w:type="dxa" w:w="792"/>
            <w:shd w:fill="F5F7FB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bottom w:val="single" w:sz="3" w:color="D8DEE9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273246"/>
                <w:sz w:val="15"/>
              </w:rPr>
              <w:t>No</w:t>
            </w:r>
          </w:p>
        </w:tc>
        <w:tc>
          <w:tcPr>
            <w:tcW w:type="dxa" w:w="2232"/>
            <w:shd w:fill="F5F7FB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bottom w:val="single" w:sz="3" w:color="D8DEE9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273246"/>
                <w:sz w:val="15"/>
              </w:rPr>
              <w:t>INDEX</w:t>
            </w:r>
          </w:p>
        </w:tc>
        <w:tc>
          <w:tcPr>
            <w:tcW w:type="dxa" w:w="4176"/>
            <w:shd w:fill="F5F7FB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bottom w:val="single" w:sz="3" w:color="D8DEE9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273246"/>
                <w:sz w:val="15"/>
              </w:rPr>
              <w:t>Creation time.</w:t>
            </w:r>
          </w:p>
        </w:tc>
      </w:tr>
    </w:tbl>
    <w:p>
      <w:pPr>
        <w:spacing w:after="20"/>
      </w:pPr>
    </w:p>
    <w:p>
      <w:pPr>
        <w:spacing w:before="140" w:after="80"/>
      </w:pPr>
      <w:r>
        <w:rPr>
          <w:rFonts w:ascii="Aptos" w:hAnsi="Aptos" w:eastAsia="Aptos"/>
          <w:b/>
          <w:color w:val="2F6FED"/>
          <w:sz w:val="23"/>
        </w:rPr>
        <w:t>3.4 checkpoints</w:t>
      </w:r>
    </w:p>
    <w:p>
      <w:pPr>
        <w:spacing w:after="100" w:line="259" w:lineRule="auto"/>
      </w:pPr>
      <w:r>
        <w:rPr>
          <w:rFonts w:ascii="Aptos" w:hAnsi="Aptos" w:eastAsia="Aptos"/>
          <w:b w:val="0"/>
          <w:color w:val="273246"/>
          <w:sz w:val="19"/>
        </w:rPr>
        <w:t>This is the central historical record. A row should contain enough filtered context to reload the save-point even when the AI request failed.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rPr>
          <w:tblHeader w:val="true"/>
        </w:trPr>
        <w:tc>
          <w:tcPr>
            <w:tcW w:type="dxa" w:w="1440"/>
            <w:shd w:fill="17233C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bottom w:val="single" w:sz="6" w:color="17233C"/>
            </w:tcBorders>
          </w:tcPr>
          <w:p>
            <w:pPr>
              <w:jc w:val="left"/>
            </w:pPr>
            <w:r>
              <w:rPr>
                <w:rFonts w:ascii="Aptos" w:hAnsi="Aptos" w:eastAsia="Aptos"/>
                <w:b/>
                <w:color w:val="FFFFFF"/>
                <w:sz w:val="14"/>
              </w:rPr>
              <w:t>Field</w:t>
            </w:r>
          </w:p>
        </w:tc>
        <w:tc>
          <w:tcPr>
            <w:tcW w:type="dxa" w:w="1512"/>
            <w:shd w:fill="17233C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bottom w:val="single" w:sz="6" w:color="17233C"/>
            </w:tcBorders>
          </w:tcPr>
          <w:p>
            <w:pPr>
              <w:jc w:val="left"/>
            </w:pPr>
            <w:r>
              <w:rPr>
                <w:rFonts w:ascii="Aptos" w:hAnsi="Aptos" w:eastAsia="Aptos"/>
                <w:b/>
                <w:color w:val="FFFFFF"/>
                <w:sz w:val="14"/>
              </w:rPr>
              <w:t>Type</w:t>
            </w:r>
          </w:p>
        </w:tc>
        <w:tc>
          <w:tcPr>
            <w:tcW w:type="dxa" w:w="720"/>
            <w:shd w:fill="17233C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bottom w:val="single" w:sz="6" w:color="17233C"/>
            </w:tcBorders>
          </w:tcPr>
          <w:p>
            <w:pPr>
              <w:jc w:val="left"/>
            </w:pPr>
            <w:r>
              <w:rPr>
                <w:rFonts w:ascii="Aptos" w:hAnsi="Aptos" w:eastAsia="Aptos"/>
                <w:b/>
                <w:color w:val="FFFFFF"/>
                <w:sz w:val="14"/>
              </w:rPr>
              <w:t>Null</w:t>
            </w:r>
          </w:p>
        </w:tc>
        <w:tc>
          <w:tcPr>
            <w:tcW w:type="dxa" w:w="1872"/>
            <w:shd w:fill="17233C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bottom w:val="single" w:sz="6" w:color="17233C"/>
            </w:tcBorders>
          </w:tcPr>
          <w:p>
            <w:pPr>
              <w:jc w:val="left"/>
            </w:pPr>
            <w:r>
              <w:rPr>
                <w:rFonts w:ascii="Aptos" w:hAnsi="Aptos" w:eastAsia="Aptos"/>
                <w:b/>
                <w:color w:val="FFFFFF"/>
                <w:sz w:val="14"/>
              </w:rPr>
              <w:t>Key / Constraint</w:t>
            </w:r>
          </w:p>
        </w:tc>
        <w:tc>
          <w:tcPr>
            <w:tcW w:type="dxa" w:w="4824"/>
            <w:shd w:fill="17233C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bottom w:val="single" w:sz="6" w:color="17233C"/>
            </w:tcBorders>
          </w:tcPr>
          <w:p>
            <w:pPr>
              <w:jc w:val="left"/>
            </w:pPr>
            <w:r>
              <w:rPr>
                <w:rFonts w:ascii="Aptos" w:hAnsi="Aptos" w:eastAsia="Aptos"/>
                <w:b/>
                <w:color w:val="FFFFFF"/>
                <w:sz w:val="14"/>
              </w:rPr>
              <w:t>Description</w:t>
            </w:r>
          </w:p>
        </w:tc>
      </w:tr>
      <w:tr>
        <w:tc>
          <w:tcPr>
            <w:tcW w:type="dxa" w:w="1440"/>
            <w:shd w:fill="FFFFFF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bottom w:val="single" w:sz="3" w:color="D8DEE9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273246"/>
                <w:sz w:val="14"/>
              </w:rPr>
              <w:t>id</w:t>
            </w:r>
          </w:p>
        </w:tc>
        <w:tc>
          <w:tcPr>
            <w:tcW w:type="dxa" w:w="1512"/>
            <w:shd w:fill="FFFFFF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bottom w:val="single" w:sz="3" w:color="D8DEE9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273246"/>
                <w:sz w:val="14"/>
              </w:rPr>
              <w:t>TEXT / UUID</w:t>
            </w:r>
          </w:p>
        </w:tc>
        <w:tc>
          <w:tcPr>
            <w:tcW w:type="dxa" w:w="720"/>
            <w:shd w:fill="FFFFFF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bottom w:val="single" w:sz="3" w:color="D8DEE9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273246"/>
                <w:sz w:val="14"/>
              </w:rPr>
              <w:t>No</w:t>
            </w:r>
          </w:p>
        </w:tc>
        <w:tc>
          <w:tcPr>
            <w:tcW w:type="dxa" w:w="1872"/>
            <w:shd w:fill="FFFFFF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bottom w:val="single" w:sz="3" w:color="D8DEE9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273246"/>
                <w:sz w:val="14"/>
              </w:rPr>
              <w:t>PK</w:t>
            </w:r>
          </w:p>
        </w:tc>
        <w:tc>
          <w:tcPr>
            <w:tcW w:type="dxa" w:w="4824"/>
            <w:shd w:fill="FFFFFF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bottom w:val="single" w:sz="3" w:color="D8DEE9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273246"/>
                <w:sz w:val="14"/>
              </w:rPr>
              <w:t>Checkpoint identifier.</w:t>
            </w:r>
          </w:p>
        </w:tc>
      </w:tr>
      <w:tr>
        <w:tc>
          <w:tcPr>
            <w:tcW w:type="dxa" w:w="1440"/>
            <w:shd w:fill="F5F7FB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bottom w:val="single" w:sz="3" w:color="D8DEE9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273246"/>
                <w:sz w:val="14"/>
              </w:rPr>
              <w:t>task_id</w:t>
            </w:r>
          </w:p>
        </w:tc>
        <w:tc>
          <w:tcPr>
            <w:tcW w:type="dxa" w:w="1512"/>
            <w:shd w:fill="F5F7FB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bottom w:val="single" w:sz="3" w:color="D8DEE9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273246"/>
                <w:sz w:val="14"/>
              </w:rPr>
              <w:t>TEXT</w:t>
            </w:r>
          </w:p>
        </w:tc>
        <w:tc>
          <w:tcPr>
            <w:tcW w:type="dxa" w:w="720"/>
            <w:shd w:fill="F5F7FB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bottom w:val="single" w:sz="3" w:color="D8DEE9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273246"/>
                <w:sz w:val="14"/>
              </w:rPr>
              <w:t>No</w:t>
            </w:r>
          </w:p>
        </w:tc>
        <w:tc>
          <w:tcPr>
            <w:tcW w:type="dxa" w:w="1872"/>
            <w:shd w:fill="F5F7FB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bottom w:val="single" w:sz="3" w:color="D8DEE9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273246"/>
                <w:sz w:val="14"/>
              </w:rPr>
              <w:t>FK → tasks.id</w:t>
            </w:r>
          </w:p>
        </w:tc>
        <w:tc>
          <w:tcPr>
            <w:tcW w:type="dxa" w:w="4824"/>
            <w:shd w:fill="F5F7FB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bottom w:val="single" w:sz="3" w:color="D8DEE9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273246"/>
                <w:sz w:val="14"/>
              </w:rPr>
              <w:t>Task being checkpointed.</w:t>
            </w:r>
          </w:p>
        </w:tc>
      </w:tr>
      <w:tr>
        <w:tc>
          <w:tcPr>
            <w:tcW w:type="dxa" w:w="1440"/>
            <w:shd w:fill="FFFFFF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bottom w:val="single" w:sz="3" w:color="D8DEE9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273246"/>
                <w:sz w:val="14"/>
              </w:rPr>
              <w:t>created_at</w:t>
            </w:r>
          </w:p>
        </w:tc>
        <w:tc>
          <w:tcPr>
            <w:tcW w:type="dxa" w:w="1512"/>
            <w:shd w:fill="FFFFFF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bottom w:val="single" w:sz="3" w:color="D8DEE9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273246"/>
                <w:sz w:val="14"/>
              </w:rPr>
              <w:t>DATETIME</w:t>
            </w:r>
          </w:p>
        </w:tc>
        <w:tc>
          <w:tcPr>
            <w:tcW w:type="dxa" w:w="720"/>
            <w:shd w:fill="FFFFFF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bottom w:val="single" w:sz="3" w:color="D8DEE9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273246"/>
                <w:sz w:val="14"/>
              </w:rPr>
              <w:t>No</w:t>
            </w:r>
          </w:p>
        </w:tc>
        <w:tc>
          <w:tcPr>
            <w:tcW w:type="dxa" w:w="1872"/>
            <w:shd w:fill="FFFFFF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bottom w:val="single" w:sz="3" w:color="D8DEE9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273246"/>
                <w:sz w:val="14"/>
              </w:rPr>
              <w:t>INDEX</w:t>
            </w:r>
          </w:p>
        </w:tc>
        <w:tc>
          <w:tcPr>
            <w:tcW w:type="dxa" w:w="4824"/>
            <w:shd w:fill="FFFFFF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bottom w:val="single" w:sz="3" w:color="D8DEE9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273246"/>
                <w:sz w:val="14"/>
              </w:rPr>
              <w:t>Save-point time.</w:t>
            </w:r>
          </w:p>
        </w:tc>
      </w:tr>
      <w:tr>
        <w:tc>
          <w:tcPr>
            <w:tcW w:type="dxa" w:w="1440"/>
            <w:shd w:fill="F5F7FB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bottom w:val="single" w:sz="3" w:color="D8DEE9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273246"/>
                <w:sz w:val="14"/>
              </w:rPr>
              <w:t>branch</w:t>
            </w:r>
          </w:p>
        </w:tc>
        <w:tc>
          <w:tcPr>
            <w:tcW w:type="dxa" w:w="1512"/>
            <w:shd w:fill="F5F7FB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bottom w:val="single" w:sz="3" w:color="D8DEE9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273246"/>
                <w:sz w:val="14"/>
              </w:rPr>
              <w:t>TEXT</w:t>
            </w:r>
          </w:p>
        </w:tc>
        <w:tc>
          <w:tcPr>
            <w:tcW w:type="dxa" w:w="720"/>
            <w:shd w:fill="F5F7FB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bottom w:val="single" w:sz="3" w:color="D8DEE9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273246"/>
                <w:sz w:val="14"/>
              </w:rPr>
              <w:t>Yes</w:t>
            </w:r>
          </w:p>
        </w:tc>
        <w:tc>
          <w:tcPr>
            <w:tcW w:type="dxa" w:w="1872"/>
            <w:shd w:fill="F5F7FB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bottom w:val="single" w:sz="3" w:color="D8DEE9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273246"/>
                <w:sz w:val="14"/>
              </w:rPr>
            </w:r>
          </w:p>
        </w:tc>
        <w:tc>
          <w:tcPr>
            <w:tcW w:type="dxa" w:w="4824"/>
            <w:shd w:fill="F5F7FB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bottom w:val="single" w:sz="3" w:color="D8DEE9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273246"/>
                <w:sz w:val="14"/>
              </w:rPr>
              <w:t>Branch at capture time.</w:t>
            </w:r>
          </w:p>
        </w:tc>
      </w:tr>
      <w:tr>
        <w:tc>
          <w:tcPr>
            <w:tcW w:type="dxa" w:w="1440"/>
            <w:shd w:fill="FFFFFF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bottom w:val="single" w:sz="3" w:color="D8DEE9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273246"/>
                <w:sz w:val="14"/>
              </w:rPr>
              <w:t>git_status</w:t>
            </w:r>
          </w:p>
        </w:tc>
        <w:tc>
          <w:tcPr>
            <w:tcW w:type="dxa" w:w="1512"/>
            <w:shd w:fill="FFFFFF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bottom w:val="single" w:sz="3" w:color="D8DEE9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273246"/>
                <w:sz w:val="14"/>
              </w:rPr>
              <w:t>TEXT</w:t>
            </w:r>
          </w:p>
        </w:tc>
        <w:tc>
          <w:tcPr>
            <w:tcW w:type="dxa" w:w="720"/>
            <w:shd w:fill="FFFFFF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bottom w:val="single" w:sz="3" w:color="D8DEE9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273246"/>
                <w:sz w:val="14"/>
              </w:rPr>
              <w:t>Yes</w:t>
            </w:r>
          </w:p>
        </w:tc>
        <w:tc>
          <w:tcPr>
            <w:tcW w:type="dxa" w:w="1872"/>
            <w:shd w:fill="FFFFFF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bottom w:val="single" w:sz="3" w:color="D8DEE9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273246"/>
                <w:sz w:val="14"/>
              </w:rPr>
            </w:r>
          </w:p>
        </w:tc>
        <w:tc>
          <w:tcPr>
            <w:tcW w:type="dxa" w:w="4824"/>
            <w:shd w:fill="FFFFFF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bottom w:val="single" w:sz="3" w:color="D8DEE9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273246"/>
                <w:sz w:val="14"/>
              </w:rPr>
              <w:t>Normalized status summary.</w:t>
            </w:r>
          </w:p>
        </w:tc>
      </w:tr>
      <w:tr>
        <w:tc>
          <w:tcPr>
            <w:tcW w:type="dxa" w:w="1440"/>
            <w:shd w:fill="F5F7FB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bottom w:val="single" w:sz="3" w:color="D8DEE9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273246"/>
                <w:sz w:val="14"/>
              </w:rPr>
              <w:t>context_snapshot_json</w:t>
            </w:r>
          </w:p>
        </w:tc>
        <w:tc>
          <w:tcPr>
            <w:tcW w:type="dxa" w:w="1512"/>
            <w:shd w:fill="F5F7FB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bottom w:val="single" w:sz="3" w:color="D8DEE9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273246"/>
                <w:sz w:val="14"/>
              </w:rPr>
              <w:t>TEXT (JSON)</w:t>
            </w:r>
          </w:p>
        </w:tc>
        <w:tc>
          <w:tcPr>
            <w:tcW w:type="dxa" w:w="720"/>
            <w:shd w:fill="F5F7FB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bottom w:val="single" w:sz="3" w:color="D8DEE9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273246"/>
                <w:sz w:val="14"/>
              </w:rPr>
              <w:t>No</w:t>
            </w:r>
          </w:p>
        </w:tc>
        <w:tc>
          <w:tcPr>
            <w:tcW w:type="dxa" w:w="1872"/>
            <w:shd w:fill="F5F7FB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bottom w:val="single" w:sz="3" w:color="D8DEE9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273246"/>
                <w:sz w:val="14"/>
              </w:rPr>
            </w:r>
          </w:p>
        </w:tc>
        <w:tc>
          <w:tcPr>
            <w:tcW w:type="dxa" w:w="4824"/>
            <w:shd w:fill="F5F7FB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bottom w:val="single" w:sz="3" w:color="D8DEE9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273246"/>
                <w:sz w:val="14"/>
              </w:rPr>
              <w:t>Filtered source context used for resume/AI.</w:t>
            </w:r>
          </w:p>
        </w:tc>
      </w:tr>
      <w:tr>
        <w:tc>
          <w:tcPr>
            <w:tcW w:type="dxa" w:w="1440"/>
            <w:shd w:fill="FFFFFF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bottom w:val="single" w:sz="3" w:color="D8DEE9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273246"/>
                <w:sz w:val="14"/>
              </w:rPr>
              <w:t>ai_summary_json</w:t>
            </w:r>
          </w:p>
        </w:tc>
        <w:tc>
          <w:tcPr>
            <w:tcW w:type="dxa" w:w="1512"/>
            <w:shd w:fill="FFFFFF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bottom w:val="single" w:sz="3" w:color="D8DEE9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273246"/>
                <w:sz w:val="14"/>
              </w:rPr>
              <w:t>TEXT (JSON)</w:t>
            </w:r>
          </w:p>
        </w:tc>
        <w:tc>
          <w:tcPr>
            <w:tcW w:type="dxa" w:w="720"/>
            <w:shd w:fill="FFFFFF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bottom w:val="single" w:sz="3" w:color="D8DEE9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273246"/>
                <w:sz w:val="14"/>
              </w:rPr>
              <w:t>Yes</w:t>
            </w:r>
          </w:p>
        </w:tc>
        <w:tc>
          <w:tcPr>
            <w:tcW w:type="dxa" w:w="1872"/>
            <w:shd w:fill="FFFFFF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bottom w:val="single" w:sz="3" w:color="D8DEE9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273246"/>
                <w:sz w:val="14"/>
              </w:rPr>
            </w:r>
          </w:p>
        </w:tc>
        <w:tc>
          <w:tcPr>
            <w:tcW w:type="dxa" w:w="4824"/>
            <w:shd w:fill="FFFFFF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bottom w:val="single" w:sz="3" w:color="D8DEE9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273246"/>
                <w:sz w:val="14"/>
              </w:rPr>
              <w:t>Structured AI output; null when generation fails.</w:t>
            </w:r>
          </w:p>
        </w:tc>
      </w:tr>
      <w:tr>
        <w:tc>
          <w:tcPr>
            <w:tcW w:type="dxa" w:w="1440"/>
            <w:shd w:fill="F5F7FB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bottom w:val="single" w:sz="3" w:color="D8DEE9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273246"/>
                <w:sz w:val="14"/>
              </w:rPr>
              <w:t>current_state</w:t>
            </w:r>
          </w:p>
        </w:tc>
        <w:tc>
          <w:tcPr>
            <w:tcW w:type="dxa" w:w="1512"/>
            <w:shd w:fill="F5F7FB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bottom w:val="single" w:sz="3" w:color="D8DEE9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273246"/>
                <w:sz w:val="14"/>
              </w:rPr>
              <w:t>TEXT</w:t>
            </w:r>
          </w:p>
        </w:tc>
        <w:tc>
          <w:tcPr>
            <w:tcW w:type="dxa" w:w="720"/>
            <w:shd w:fill="F5F7FB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bottom w:val="single" w:sz="3" w:color="D8DEE9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273246"/>
                <w:sz w:val="14"/>
              </w:rPr>
              <w:t>Yes</w:t>
            </w:r>
          </w:p>
        </w:tc>
        <w:tc>
          <w:tcPr>
            <w:tcW w:type="dxa" w:w="1872"/>
            <w:shd w:fill="F5F7FB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bottom w:val="single" w:sz="3" w:color="D8DEE9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273246"/>
                <w:sz w:val="14"/>
              </w:rPr>
            </w:r>
          </w:p>
        </w:tc>
        <w:tc>
          <w:tcPr>
            <w:tcW w:type="dxa" w:w="4824"/>
            <w:shd w:fill="F5F7FB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bottom w:val="single" w:sz="3" w:color="D8DEE9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273246"/>
                <w:sz w:val="14"/>
              </w:rPr>
              <w:t>Queryable short state summary.</w:t>
            </w:r>
          </w:p>
        </w:tc>
      </w:tr>
      <w:tr>
        <w:tc>
          <w:tcPr>
            <w:tcW w:type="dxa" w:w="1440"/>
            <w:shd w:fill="FFFFFF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bottom w:val="single" w:sz="3" w:color="D8DEE9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273246"/>
                <w:sz w:val="14"/>
              </w:rPr>
              <w:t>blocker</w:t>
            </w:r>
          </w:p>
        </w:tc>
        <w:tc>
          <w:tcPr>
            <w:tcW w:type="dxa" w:w="1512"/>
            <w:shd w:fill="FFFFFF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bottom w:val="single" w:sz="3" w:color="D8DEE9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273246"/>
                <w:sz w:val="14"/>
              </w:rPr>
              <w:t>TEXT</w:t>
            </w:r>
          </w:p>
        </w:tc>
        <w:tc>
          <w:tcPr>
            <w:tcW w:type="dxa" w:w="720"/>
            <w:shd w:fill="FFFFFF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bottom w:val="single" w:sz="3" w:color="D8DEE9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273246"/>
                <w:sz w:val="14"/>
              </w:rPr>
              <w:t>Yes</w:t>
            </w:r>
          </w:p>
        </w:tc>
        <w:tc>
          <w:tcPr>
            <w:tcW w:type="dxa" w:w="1872"/>
            <w:shd w:fill="FFFFFF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bottom w:val="single" w:sz="3" w:color="D8DEE9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273246"/>
                <w:sz w:val="14"/>
              </w:rPr>
            </w:r>
          </w:p>
        </w:tc>
        <w:tc>
          <w:tcPr>
            <w:tcW w:type="dxa" w:w="4824"/>
            <w:shd w:fill="FFFFFF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bottom w:val="single" w:sz="3" w:color="D8DEE9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273246"/>
                <w:sz w:val="14"/>
              </w:rPr>
              <w:t>Queryable current blocker.</w:t>
            </w:r>
          </w:p>
        </w:tc>
      </w:tr>
      <w:tr>
        <w:tc>
          <w:tcPr>
            <w:tcW w:type="dxa" w:w="1440"/>
            <w:shd w:fill="F5F7FB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bottom w:val="single" w:sz="3" w:color="D8DEE9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273246"/>
                <w:sz w:val="14"/>
              </w:rPr>
              <w:t>next_step</w:t>
            </w:r>
          </w:p>
        </w:tc>
        <w:tc>
          <w:tcPr>
            <w:tcW w:type="dxa" w:w="1512"/>
            <w:shd w:fill="F5F7FB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bottom w:val="single" w:sz="3" w:color="D8DEE9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273246"/>
                <w:sz w:val="14"/>
              </w:rPr>
              <w:t>TEXT</w:t>
            </w:r>
          </w:p>
        </w:tc>
        <w:tc>
          <w:tcPr>
            <w:tcW w:type="dxa" w:w="720"/>
            <w:shd w:fill="F5F7FB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bottom w:val="single" w:sz="3" w:color="D8DEE9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273246"/>
                <w:sz w:val="14"/>
              </w:rPr>
              <w:t>Yes</w:t>
            </w:r>
          </w:p>
        </w:tc>
        <w:tc>
          <w:tcPr>
            <w:tcW w:type="dxa" w:w="1872"/>
            <w:shd w:fill="F5F7FB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bottom w:val="single" w:sz="3" w:color="D8DEE9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273246"/>
                <w:sz w:val="14"/>
              </w:rPr>
            </w:r>
          </w:p>
        </w:tc>
        <w:tc>
          <w:tcPr>
            <w:tcW w:type="dxa" w:w="4824"/>
            <w:shd w:fill="F5F7FB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bottom w:val="single" w:sz="3" w:color="D8DEE9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273246"/>
                <w:sz w:val="14"/>
              </w:rPr>
              <w:t>Primary recommended next step.</w:t>
            </w:r>
          </w:p>
        </w:tc>
      </w:tr>
      <w:tr>
        <w:tc>
          <w:tcPr>
            <w:tcW w:type="dxa" w:w="1440"/>
            <w:shd w:fill="FFFFFF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bottom w:val="single" w:sz="3" w:color="D8DEE9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273246"/>
                <w:sz w:val="14"/>
              </w:rPr>
              <w:t>truncation_flags_json</w:t>
            </w:r>
          </w:p>
        </w:tc>
        <w:tc>
          <w:tcPr>
            <w:tcW w:type="dxa" w:w="1512"/>
            <w:shd w:fill="FFFFFF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bottom w:val="single" w:sz="3" w:color="D8DEE9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273246"/>
                <w:sz w:val="14"/>
              </w:rPr>
              <w:t>TEXT (JSON)</w:t>
            </w:r>
          </w:p>
        </w:tc>
        <w:tc>
          <w:tcPr>
            <w:tcW w:type="dxa" w:w="720"/>
            <w:shd w:fill="FFFFFF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bottom w:val="single" w:sz="3" w:color="D8DEE9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273246"/>
                <w:sz w:val="14"/>
              </w:rPr>
              <w:t>Yes</w:t>
            </w:r>
          </w:p>
        </w:tc>
        <w:tc>
          <w:tcPr>
            <w:tcW w:type="dxa" w:w="1872"/>
            <w:shd w:fill="FFFFFF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bottom w:val="single" w:sz="3" w:color="D8DEE9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273246"/>
                <w:sz w:val="14"/>
              </w:rPr>
            </w:r>
          </w:p>
        </w:tc>
        <w:tc>
          <w:tcPr>
            <w:tcW w:type="dxa" w:w="4824"/>
            <w:shd w:fill="FFFFFF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bottom w:val="single" w:sz="3" w:color="D8DEE9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273246"/>
                <w:sz w:val="14"/>
              </w:rPr>
              <w:t>Records any context that was capped.</w:t>
            </w:r>
          </w:p>
        </w:tc>
      </w:tr>
      <w:tr>
        <w:tc>
          <w:tcPr>
            <w:tcW w:type="dxa" w:w="1440"/>
            <w:shd w:fill="F5F7FB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bottom w:val="single" w:sz="3" w:color="D8DEE9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273246"/>
                <w:sz w:val="14"/>
              </w:rPr>
              <w:t>ai_provider</w:t>
            </w:r>
          </w:p>
        </w:tc>
        <w:tc>
          <w:tcPr>
            <w:tcW w:type="dxa" w:w="1512"/>
            <w:shd w:fill="F5F7FB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bottom w:val="single" w:sz="3" w:color="D8DEE9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273246"/>
                <w:sz w:val="14"/>
              </w:rPr>
              <w:t>TEXT</w:t>
            </w:r>
          </w:p>
        </w:tc>
        <w:tc>
          <w:tcPr>
            <w:tcW w:type="dxa" w:w="720"/>
            <w:shd w:fill="F5F7FB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bottom w:val="single" w:sz="3" w:color="D8DEE9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273246"/>
                <w:sz w:val="14"/>
              </w:rPr>
              <w:t>Yes</w:t>
            </w:r>
          </w:p>
        </w:tc>
        <w:tc>
          <w:tcPr>
            <w:tcW w:type="dxa" w:w="1872"/>
            <w:shd w:fill="F5F7FB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bottom w:val="single" w:sz="3" w:color="D8DEE9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273246"/>
                <w:sz w:val="14"/>
              </w:rPr>
            </w:r>
          </w:p>
        </w:tc>
        <w:tc>
          <w:tcPr>
            <w:tcW w:type="dxa" w:w="4824"/>
            <w:shd w:fill="F5F7FB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bottom w:val="single" w:sz="3" w:color="D8DEE9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273246"/>
                <w:sz w:val="14"/>
              </w:rPr>
              <w:t>Provider used for this checkpoint.</w:t>
            </w:r>
          </w:p>
        </w:tc>
      </w:tr>
      <w:tr>
        <w:tc>
          <w:tcPr>
            <w:tcW w:type="dxa" w:w="1440"/>
            <w:shd w:fill="FFFFFF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bottom w:val="single" w:sz="3" w:color="D8DEE9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273246"/>
                <w:sz w:val="14"/>
              </w:rPr>
              <w:t>ai_model</w:t>
            </w:r>
          </w:p>
        </w:tc>
        <w:tc>
          <w:tcPr>
            <w:tcW w:type="dxa" w:w="1512"/>
            <w:shd w:fill="FFFFFF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bottom w:val="single" w:sz="3" w:color="D8DEE9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273246"/>
                <w:sz w:val="14"/>
              </w:rPr>
              <w:t>TEXT</w:t>
            </w:r>
          </w:p>
        </w:tc>
        <w:tc>
          <w:tcPr>
            <w:tcW w:type="dxa" w:w="720"/>
            <w:shd w:fill="FFFFFF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bottom w:val="single" w:sz="3" w:color="D8DEE9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273246"/>
                <w:sz w:val="14"/>
              </w:rPr>
              <w:t>Yes</w:t>
            </w:r>
          </w:p>
        </w:tc>
        <w:tc>
          <w:tcPr>
            <w:tcW w:type="dxa" w:w="1872"/>
            <w:shd w:fill="FFFFFF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bottom w:val="single" w:sz="3" w:color="D8DEE9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273246"/>
                <w:sz w:val="14"/>
              </w:rPr>
            </w:r>
          </w:p>
        </w:tc>
        <w:tc>
          <w:tcPr>
            <w:tcW w:type="dxa" w:w="4824"/>
            <w:shd w:fill="FFFFFF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bottom w:val="single" w:sz="3" w:color="D8DEE9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273246"/>
                <w:sz w:val="14"/>
              </w:rPr>
              <w:t>Model used for this checkpoint.</w:t>
            </w:r>
          </w:p>
        </w:tc>
      </w:tr>
      <w:tr>
        <w:tc>
          <w:tcPr>
            <w:tcW w:type="dxa" w:w="1440"/>
            <w:shd w:fill="F5F7FB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bottom w:val="single" w:sz="3" w:color="D8DEE9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273246"/>
                <w:sz w:val="14"/>
              </w:rPr>
              <w:t>generation_status</w:t>
            </w:r>
          </w:p>
        </w:tc>
        <w:tc>
          <w:tcPr>
            <w:tcW w:type="dxa" w:w="1512"/>
            <w:shd w:fill="F5F7FB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bottom w:val="single" w:sz="3" w:color="D8DEE9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273246"/>
                <w:sz w:val="14"/>
              </w:rPr>
              <w:t>TEXT</w:t>
            </w:r>
          </w:p>
        </w:tc>
        <w:tc>
          <w:tcPr>
            <w:tcW w:type="dxa" w:w="720"/>
            <w:shd w:fill="F5F7FB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bottom w:val="single" w:sz="3" w:color="D8DEE9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273246"/>
                <w:sz w:val="14"/>
              </w:rPr>
              <w:t>No</w:t>
            </w:r>
          </w:p>
        </w:tc>
        <w:tc>
          <w:tcPr>
            <w:tcW w:type="dxa" w:w="1872"/>
            <w:shd w:fill="F5F7FB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bottom w:val="single" w:sz="3" w:color="D8DEE9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273246"/>
                <w:sz w:val="14"/>
              </w:rPr>
              <w:t>CHECK / enum</w:t>
            </w:r>
          </w:p>
        </w:tc>
        <w:tc>
          <w:tcPr>
            <w:tcW w:type="dxa" w:w="4824"/>
            <w:shd w:fill="F5F7FB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bottom w:val="single" w:sz="3" w:color="D8DEE9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273246"/>
                <w:sz w:val="14"/>
              </w:rPr>
              <w:t>success | raw_only | failed</w:t>
            </w:r>
          </w:p>
        </w:tc>
      </w:tr>
      <w:tr>
        <w:tc>
          <w:tcPr>
            <w:tcW w:type="dxa" w:w="1440"/>
            <w:shd w:fill="FFFFFF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bottom w:val="single" w:sz="3" w:color="D8DEE9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273246"/>
                <w:sz w:val="14"/>
              </w:rPr>
              <w:t>generation_error_code</w:t>
            </w:r>
          </w:p>
        </w:tc>
        <w:tc>
          <w:tcPr>
            <w:tcW w:type="dxa" w:w="1512"/>
            <w:shd w:fill="FFFFFF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bottom w:val="single" w:sz="3" w:color="D8DEE9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273246"/>
                <w:sz w:val="14"/>
              </w:rPr>
              <w:t>TEXT</w:t>
            </w:r>
          </w:p>
        </w:tc>
        <w:tc>
          <w:tcPr>
            <w:tcW w:type="dxa" w:w="720"/>
            <w:shd w:fill="FFFFFF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bottom w:val="single" w:sz="3" w:color="D8DEE9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273246"/>
                <w:sz w:val="14"/>
              </w:rPr>
              <w:t>Yes</w:t>
            </w:r>
          </w:p>
        </w:tc>
        <w:tc>
          <w:tcPr>
            <w:tcW w:type="dxa" w:w="1872"/>
            <w:shd w:fill="FFFFFF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bottom w:val="single" w:sz="3" w:color="D8DEE9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273246"/>
                <w:sz w:val="14"/>
              </w:rPr>
            </w:r>
          </w:p>
        </w:tc>
        <w:tc>
          <w:tcPr>
            <w:tcW w:type="dxa" w:w="4824"/>
            <w:shd w:fill="FFFFFF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bottom w:val="single" w:sz="3" w:color="D8DEE9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273246"/>
                <w:sz w:val="14"/>
              </w:rPr>
              <w:t>Normalized error code if generation failed.</w:t>
            </w:r>
          </w:p>
        </w:tc>
      </w:tr>
      <w:tr>
        <w:tc>
          <w:tcPr>
            <w:tcW w:type="dxa" w:w="1440"/>
            <w:shd w:fill="F5F7FB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bottom w:val="single" w:sz="3" w:color="D8DEE9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273246"/>
                <w:sz w:val="14"/>
              </w:rPr>
              <w:t>generation_duration_ms</w:t>
            </w:r>
          </w:p>
        </w:tc>
        <w:tc>
          <w:tcPr>
            <w:tcW w:type="dxa" w:w="1512"/>
            <w:shd w:fill="F5F7FB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bottom w:val="single" w:sz="3" w:color="D8DEE9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273246"/>
                <w:sz w:val="14"/>
              </w:rPr>
              <w:t>INTEGER</w:t>
            </w:r>
          </w:p>
        </w:tc>
        <w:tc>
          <w:tcPr>
            <w:tcW w:type="dxa" w:w="720"/>
            <w:shd w:fill="F5F7FB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bottom w:val="single" w:sz="3" w:color="D8DEE9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273246"/>
                <w:sz w:val="14"/>
              </w:rPr>
              <w:t>Yes</w:t>
            </w:r>
          </w:p>
        </w:tc>
        <w:tc>
          <w:tcPr>
            <w:tcW w:type="dxa" w:w="1872"/>
            <w:shd w:fill="F5F7FB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bottom w:val="single" w:sz="3" w:color="D8DEE9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273246"/>
                <w:sz w:val="14"/>
              </w:rPr>
            </w:r>
          </w:p>
        </w:tc>
        <w:tc>
          <w:tcPr>
            <w:tcW w:type="dxa" w:w="4824"/>
            <w:shd w:fill="F5F7FB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bottom w:val="single" w:sz="3" w:color="D8DEE9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273246"/>
                <w:sz w:val="14"/>
              </w:rPr>
              <w:t>Local timing/observability metadata.</w:t>
            </w:r>
          </w:p>
        </w:tc>
      </w:tr>
    </w:tbl>
    <w:p>
      <w:pPr>
        <w:spacing w:after="20"/>
      </w:pPr>
    </w:p>
    <w:p>
      <w:pPr>
        <w:spacing w:before="140" w:after="80"/>
      </w:pPr>
      <w:r>
        <w:rPr>
          <w:rFonts w:ascii="Aptos" w:hAnsi="Aptos" w:eastAsia="Aptos"/>
          <w:b/>
          <w:color w:val="2F6FED"/>
          <w:sz w:val="23"/>
        </w:rPr>
        <w:t>3.5 checkpoint_files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rPr>
          <w:tblHeader w:val="true"/>
        </w:trPr>
        <w:tc>
          <w:tcPr>
            <w:tcW w:type="dxa" w:w="1512"/>
            <w:shd w:fill="17233C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bottom w:val="single" w:sz="6" w:color="17233C"/>
            </w:tcBorders>
          </w:tcPr>
          <w:p>
            <w:pPr>
              <w:jc w:val="left"/>
            </w:pPr>
            <w:r>
              <w:rPr>
                <w:rFonts w:ascii="Aptos" w:hAnsi="Aptos" w:eastAsia="Aptos"/>
                <w:b/>
                <w:color w:val="FFFFFF"/>
                <w:sz w:val="15"/>
              </w:rPr>
              <w:t>Field</w:t>
            </w:r>
          </w:p>
        </w:tc>
        <w:tc>
          <w:tcPr>
            <w:tcW w:type="dxa" w:w="1656"/>
            <w:shd w:fill="17233C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bottom w:val="single" w:sz="6" w:color="17233C"/>
            </w:tcBorders>
          </w:tcPr>
          <w:p>
            <w:pPr>
              <w:jc w:val="left"/>
            </w:pPr>
            <w:r>
              <w:rPr>
                <w:rFonts w:ascii="Aptos" w:hAnsi="Aptos" w:eastAsia="Aptos"/>
                <w:b/>
                <w:color w:val="FFFFFF"/>
                <w:sz w:val="15"/>
              </w:rPr>
              <w:t>Type</w:t>
            </w:r>
          </w:p>
        </w:tc>
        <w:tc>
          <w:tcPr>
            <w:tcW w:type="dxa" w:w="792"/>
            <w:shd w:fill="17233C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bottom w:val="single" w:sz="6" w:color="17233C"/>
            </w:tcBorders>
          </w:tcPr>
          <w:p>
            <w:pPr>
              <w:jc w:val="left"/>
            </w:pPr>
            <w:r>
              <w:rPr>
                <w:rFonts w:ascii="Aptos" w:hAnsi="Aptos" w:eastAsia="Aptos"/>
                <w:b/>
                <w:color w:val="FFFFFF"/>
                <w:sz w:val="15"/>
              </w:rPr>
              <w:t>Null</w:t>
            </w:r>
          </w:p>
        </w:tc>
        <w:tc>
          <w:tcPr>
            <w:tcW w:type="dxa" w:w="2160"/>
            <w:shd w:fill="17233C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bottom w:val="single" w:sz="6" w:color="17233C"/>
            </w:tcBorders>
          </w:tcPr>
          <w:p>
            <w:pPr>
              <w:jc w:val="left"/>
            </w:pPr>
            <w:r>
              <w:rPr>
                <w:rFonts w:ascii="Aptos" w:hAnsi="Aptos" w:eastAsia="Aptos"/>
                <w:b/>
                <w:color w:val="FFFFFF"/>
                <w:sz w:val="15"/>
              </w:rPr>
              <w:t>Key / Constraint</w:t>
            </w:r>
          </w:p>
        </w:tc>
        <w:tc>
          <w:tcPr>
            <w:tcW w:type="dxa" w:w="4248"/>
            <w:shd w:fill="17233C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bottom w:val="single" w:sz="6" w:color="17233C"/>
            </w:tcBorders>
          </w:tcPr>
          <w:p>
            <w:pPr>
              <w:jc w:val="left"/>
            </w:pPr>
            <w:r>
              <w:rPr>
                <w:rFonts w:ascii="Aptos" w:hAnsi="Aptos" w:eastAsia="Aptos"/>
                <w:b/>
                <w:color w:val="FFFFFF"/>
                <w:sz w:val="15"/>
              </w:rPr>
              <w:t>Description</w:t>
            </w:r>
          </w:p>
        </w:tc>
      </w:tr>
      <w:tr>
        <w:tc>
          <w:tcPr>
            <w:tcW w:type="dxa" w:w="1512"/>
            <w:shd w:fill="FFFFFF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bottom w:val="single" w:sz="3" w:color="D8DEE9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273246"/>
                <w:sz w:val="15"/>
              </w:rPr>
              <w:t>id</w:t>
            </w:r>
          </w:p>
        </w:tc>
        <w:tc>
          <w:tcPr>
            <w:tcW w:type="dxa" w:w="1656"/>
            <w:shd w:fill="FFFFFF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bottom w:val="single" w:sz="3" w:color="D8DEE9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273246"/>
                <w:sz w:val="15"/>
              </w:rPr>
              <w:t>TEXT / UUID</w:t>
            </w:r>
          </w:p>
        </w:tc>
        <w:tc>
          <w:tcPr>
            <w:tcW w:type="dxa" w:w="792"/>
            <w:shd w:fill="FFFFFF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bottom w:val="single" w:sz="3" w:color="D8DEE9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273246"/>
                <w:sz w:val="15"/>
              </w:rPr>
              <w:t>No</w:t>
            </w:r>
          </w:p>
        </w:tc>
        <w:tc>
          <w:tcPr>
            <w:tcW w:type="dxa" w:w="2160"/>
            <w:shd w:fill="FFFFFF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bottom w:val="single" w:sz="3" w:color="D8DEE9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273246"/>
                <w:sz w:val="15"/>
              </w:rPr>
              <w:t>PK</w:t>
            </w:r>
          </w:p>
        </w:tc>
        <w:tc>
          <w:tcPr>
            <w:tcW w:type="dxa" w:w="4248"/>
            <w:shd w:fill="FFFFFF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bottom w:val="single" w:sz="3" w:color="D8DEE9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273246"/>
                <w:sz w:val="15"/>
              </w:rPr>
              <w:t>Row identifier.</w:t>
            </w:r>
          </w:p>
        </w:tc>
      </w:tr>
      <w:tr>
        <w:tc>
          <w:tcPr>
            <w:tcW w:type="dxa" w:w="1512"/>
            <w:shd w:fill="F5F7FB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bottom w:val="single" w:sz="3" w:color="D8DEE9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273246"/>
                <w:sz w:val="15"/>
              </w:rPr>
              <w:t>checkpoint_id</w:t>
            </w:r>
          </w:p>
        </w:tc>
        <w:tc>
          <w:tcPr>
            <w:tcW w:type="dxa" w:w="1656"/>
            <w:shd w:fill="F5F7FB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bottom w:val="single" w:sz="3" w:color="D8DEE9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273246"/>
                <w:sz w:val="15"/>
              </w:rPr>
              <w:t>TEXT</w:t>
            </w:r>
          </w:p>
        </w:tc>
        <w:tc>
          <w:tcPr>
            <w:tcW w:type="dxa" w:w="792"/>
            <w:shd w:fill="F5F7FB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bottom w:val="single" w:sz="3" w:color="D8DEE9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273246"/>
                <w:sz w:val="15"/>
              </w:rPr>
              <w:t>No</w:t>
            </w:r>
          </w:p>
        </w:tc>
        <w:tc>
          <w:tcPr>
            <w:tcW w:type="dxa" w:w="2160"/>
            <w:shd w:fill="F5F7FB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bottom w:val="single" w:sz="3" w:color="D8DEE9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273246"/>
                <w:sz w:val="15"/>
              </w:rPr>
              <w:t>FK → checkpoints.id</w:t>
            </w:r>
          </w:p>
        </w:tc>
        <w:tc>
          <w:tcPr>
            <w:tcW w:type="dxa" w:w="4248"/>
            <w:shd w:fill="F5F7FB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bottom w:val="single" w:sz="3" w:color="D8DEE9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273246"/>
                <w:sz w:val="15"/>
              </w:rPr>
              <w:t>Owning checkpoint.</w:t>
            </w:r>
          </w:p>
        </w:tc>
      </w:tr>
      <w:tr>
        <w:tc>
          <w:tcPr>
            <w:tcW w:type="dxa" w:w="1512"/>
            <w:shd w:fill="FFFFFF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bottom w:val="single" w:sz="3" w:color="D8DEE9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273246"/>
                <w:sz w:val="15"/>
              </w:rPr>
              <w:t>file_path</w:t>
            </w:r>
          </w:p>
        </w:tc>
        <w:tc>
          <w:tcPr>
            <w:tcW w:type="dxa" w:w="1656"/>
            <w:shd w:fill="FFFFFF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bottom w:val="single" w:sz="3" w:color="D8DEE9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273246"/>
                <w:sz w:val="15"/>
              </w:rPr>
              <w:t>TEXT</w:t>
            </w:r>
          </w:p>
        </w:tc>
        <w:tc>
          <w:tcPr>
            <w:tcW w:type="dxa" w:w="792"/>
            <w:shd w:fill="FFFFFF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bottom w:val="single" w:sz="3" w:color="D8DEE9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273246"/>
                <w:sz w:val="15"/>
              </w:rPr>
              <w:t>No</w:t>
            </w:r>
          </w:p>
        </w:tc>
        <w:tc>
          <w:tcPr>
            <w:tcW w:type="dxa" w:w="2160"/>
            <w:shd w:fill="FFFFFF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bottom w:val="single" w:sz="3" w:color="D8DEE9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273246"/>
                <w:sz w:val="15"/>
              </w:rPr>
            </w:r>
          </w:p>
        </w:tc>
        <w:tc>
          <w:tcPr>
            <w:tcW w:type="dxa" w:w="4248"/>
            <w:shd w:fill="FFFFFF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bottom w:val="single" w:sz="3" w:color="D8DEE9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273246"/>
                <w:sz w:val="15"/>
              </w:rPr>
              <w:t>Path relative to repository root.</w:t>
            </w:r>
          </w:p>
        </w:tc>
      </w:tr>
      <w:tr>
        <w:tc>
          <w:tcPr>
            <w:tcW w:type="dxa" w:w="1512"/>
            <w:shd w:fill="F5F7FB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bottom w:val="single" w:sz="3" w:color="D8DEE9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273246"/>
                <w:sz w:val="15"/>
              </w:rPr>
              <w:t>change_type</w:t>
            </w:r>
          </w:p>
        </w:tc>
        <w:tc>
          <w:tcPr>
            <w:tcW w:type="dxa" w:w="1656"/>
            <w:shd w:fill="F5F7FB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bottom w:val="single" w:sz="3" w:color="D8DEE9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273246"/>
                <w:sz w:val="15"/>
              </w:rPr>
              <w:t>TEXT</w:t>
            </w:r>
          </w:p>
        </w:tc>
        <w:tc>
          <w:tcPr>
            <w:tcW w:type="dxa" w:w="792"/>
            <w:shd w:fill="F5F7FB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bottom w:val="single" w:sz="3" w:color="D8DEE9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273246"/>
                <w:sz w:val="15"/>
              </w:rPr>
              <w:t>No</w:t>
            </w:r>
          </w:p>
        </w:tc>
        <w:tc>
          <w:tcPr>
            <w:tcW w:type="dxa" w:w="2160"/>
            <w:shd w:fill="F5F7FB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bottom w:val="single" w:sz="3" w:color="D8DEE9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273246"/>
                <w:sz w:val="15"/>
              </w:rPr>
            </w:r>
          </w:p>
        </w:tc>
        <w:tc>
          <w:tcPr>
            <w:tcW w:type="dxa" w:w="4248"/>
            <w:shd w:fill="F5F7FB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bottom w:val="single" w:sz="3" w:color="D8DEE9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273246"/>
                <w:sz w:val="15"/>
              </w:rPr>
              <w:t>modified | added | deleted | renamed | untracked</w:t>
            </w:r>
          </w:p>
        </w:tc>
      </w:tr>
      <w:tr>
        <w:tc>
          <w:tcPr>
            <w:tcW w:type="dxa" w:w="1512"/>
            <w:shd w:fill="FFFFFF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bottom w:val="single" w:sz="3" w:color="D8DEE9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273246"/>
                <w:sz w:val="15"/>
              </w:rPr>
              <w:t>relevance_score</w:t>
            </w:r>
          </w:p>
        </w:tc>
        <w:tc>
          <w:tcPr>
            <w:tcW w:type="dxa" w:w="1656"/>
            <w:shd w:fill="FFFFFF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bottom w:val="single" w:sz="3" w:color="D8DEE9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273246"/>
                <w:sz w:val="15"/>
              </w:rPr>
              <w:t>REAL</w:t>
            </w:r>
          </w:p>
        </w:tc>
        <w:tc>
          <w:tcPr>
            <w:tcW w:type="dxa" w:w="792"/>
            <w:shd w:fill="FFFFFF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bottom w:val="single" w:sz="3" w:color="D8DEE9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273246"/>
                <w:sz w:val="15"/>
              </w:rPr>
              <w:t>Yes</w:t>
            </w:r>
          </w:p>
        </w:tc>
        <w:tc>
          <w:tcPr>
            <w:tcW w:type="dxa" w:w="2160"/>
            <w:shd w:fill="FFFFFF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bottom w:val="single" w:sz="3" w:color="D8DEE9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273246"/>
                <w:sz w:val="15"/>
              </w:rPr>
            </w:r>
          </w:p>
        </w:tc>
        <w:tc>
          <w:tcPr>
            <w:tcW w:type="dxa" w:w="4248"/>
            <w:shd w:fill="FFFFFF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bottom w:val="single" w:sz="3" w:color="D8DEE9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273246"/>
                <w:sz w:val="15"/>
              </w:rPr>
              <w:t>Optional 0–1 relevance score.</w:t>
            </w:r>
          </w:p>
        </w:tc>
      </w:tr>
      <w:tr>
        <w:tc>
          <w:tcPr>
            <w:tcW w:type="dxa" w:w="1512"/>
            <w:shd w:fill="F5F7FB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bottom w:val="single" w:sz="3" w:color="D8DEE9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273246"/>
                <w:sz w:val="15"/>
              </w:rPr>
              <w:t>is_truncated</w:t>
            </w:r>
          </w:p>
        </w:tc>
        <w:tc>
          <w:tcPr>
            <w:tcW w:type="dxa" w:w="1656"/>
            <w:shd w:fill="F5F7FB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bottom w:val="single" w:sz="3" w:color="D8DEE9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273246"/>
                <w:sz w:val="15"/>
              </w:rPr>
              <w:t>BOOLEAN</w:t>
            </w:r>
          </w:p>
        </w:tc>
        <w:tc>
          <w:tcPr>
            <w:tcW w:type="dxa" w:w="792"/>
            <w:shd w:fill="F5F7FB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bottom w:val="single" w:sz="3" w:color="D8DEE9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273246"/>
                <w:sz w:val="15"/>
              </w:rPr>
              <w:t>No</w:t>
            </w:r>
          </w:p>
        </w:tc>
        <w:tc>
          <w:tcPr>
            <w:tcW w:type="dxa" w:w="2160"/>
            <w:shd w:fill="F5F7FB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bottom w:val="single" w:sz="3" w:color="D8DEE9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273246"/>
                <w:sz w:val="15"/>
              </w:rPr>
              <w:t>DEFAULT false</w:t>
            </w:r>
          </w:p>
        </w:tc>
        <w:tc>
          <w:tcPr>
            <w:tcW w:type="dxa" w:w="4248"/>
            <w:shd w:fill="F5F7FB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bottom w:val="single" w:sz="3" w:color="D8DEE9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273246"/>
                <w:sz w:val="15"/>
              </w:rPr>
              <w:t>Whether stored context for the file was capped.</w:t>
            </w:r>
          </w:p>
        </w:tc>
      </w:tr>
    </w:tbl>
    <w:p>
      <w:pPr>
        <w:spacing w:after="20"/>
      </w:pPr>
    </w:p>
    <w:p>
      <w:pPr>
        <w:spacing w:before="140" w:after="80"/>
      </w:pPr>
      <w:r>
        <w:rPr>
          <w:rFonts w:ascii="Aptos" w:hAnsi="Aptos" w:eastAsia="Aptos"/>
          <w:b/>
          <w:color w:val="2F6FED"/>
          <w:sz w:val="23"/>
        </w:rPr>
        <w:t>3.6 app_settings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rPr>
          <w:tblHeader w:val="true"/>
        </w:trPr>
        <w:tc>
          <w:tcPr>
            <w:tcW w:type="dxa" w:w="2016"/>
            <w:shd w:fill="17233C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bottom w:val="single" w:sz="6" w:color="17233C"/>
            </w:tcBorders>
          </w:tcPr>
          <w:p>
            <w:pPr>
              <w:jc w:val="left"/>
            </w:pPr>
            <w:r>
              <w:rPr>
                <w:rFonts w:ascii="Aptos" w:hAnsi="Aptos" w:eastAsia="Aptos"/>
                <w:b/>
                <w:color w:val="FFFFFF"/>
                <w:sz w:val="15"/>
              </w:rPr>
              <w:t>Field</w:t>
            </w:r>
          </w:p>
        </w:tc>
        <w:tc>
          <w:tcPr>
            <w:tcW w:type="dxa" w:w="1584"/>
            <w:shd w:fill="17233C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bottom w:val="single" w:sz="6" w:color="17233C"/>
            </w:tcBorders>
          </w:tcPr>
          <w:p>
            <w:pPr>
              <w:jc w:val="left"/>
            </w:pPr>
            <w:r>
              <w:rPr>
                <w:rFonts w:ascii="Aptos" w:hAnsi="Aptos" w:eastAsia="Aptos"/>
                <w:b/>
                <w:color w:val="FFFFFF"/>
                <w:sz w:val="15"/>
              </w:rPr>
              <w:t>Type</w:t>
            </w:r>
          </w:p>
        </w:tc>
        <w:tc>
          <w:tcPr>
            <w:tcW w:type="dxa" w:w="864"/>
            <w:shd w:fill="17233C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bottom w:val="single" w:sz="6" w:color="17233C"/>
            </w:tcBorders>
          </w:tcPr>
          <w:p>
            <w:pPr>
              <w:jc w:val="left"/>
            </w:pPr>
            <w:r>
              <w:rPr>
                <w:rFonts w:ascii="Aptos" w:hAnsi="Aptos" w:eastAsia="Aptos"/>
                <w:b/>
                <w:color w:val="FFFFFF"/>
                <w:sz w:val="15"/>
              </w:rPr>
              <w:t>Null</w:t>
            </w:r>
          </w:p>
        </w:tc>
        <w:tc>
          <w:tcPr>
            <w:tcW w:type="dxa" w:w="2160"/>
            <w:shd w:fill="17233C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bottom w:val="single" w:sz="6" w:color="17233C"/>
            </w:tcBorders>
          </w:tcPr>
          <w:p>
            <w:pPr>
              <w:jc w:val="left"/>
            </w:pPr>
            <w:r>
              <w:rPr>
                <w:rFonts w:ascii="Aptos" w:hAnsi="Aptos" w:eastAsia="Aptos"/>
                <w:b/>
                <w:color w:val="FFFFFF"/>
                <w:sz w:val="15"/>
              </w:rPr>
              <w:t>Key / Constraint</w:t>
            </w:r>
          </w:p>
        </w:tc>
        <w:tc>
          <w:tcPr>
            <w:tcW w:type="dxa" w:w="3744"/>
            <w:shd w:fill="17233C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bottom w:val="single" w:sz="6" w:color="17233C"/>
            </w:tcBorders>
          </w:tcPr>
          <w:p>
            <w:pPr>
              <w:jc w:val="left"/>
            </w:pPr>
            <w:r>
              <w:rPr>
                <w:rFonts w:ascii="Aptos" w:hAnsi="Aptos" w:eastAsia="Aptos"/>
                <w:b/>
                <w:color w:val="FFFFFF"/>
                <w:sz w:val="15"/>
              </w:rPr>
              <w:t>Description</w:t>
            </w:r>
          </w:p>
        </w:tc>
      </w:tr>
      <w:tr>
        <w:tc>
          <w:tcPr>
            <w:tcW w:type="dxa" w:w="2016"/>
            <w:shd w:fill="FFFFFF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bottom w:val="single" w:sz="3" w:color="D8DEE9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273246"/>
                <w:sz w:val="15"/>
              </w:rPr>
              <w:t>key</w:t>
            </w:r>
          </w:p>
        </w:tc>
        <w:tc>
          <w:tcPr>
            <w:tcW w:type="dxa" w:w="1584"/>
            <w:shd w:fill="FFFFFF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bottom w:val="single" w:sz="3" w:color="D8DEE9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273246"/>
                <w:sz w:val="15"/>
              </w:rPr>
              <w:t>TEXT</w:t>
            </w:r>
          </w:p>
        </w:tc>
        <w:tc>
          <w:tcPr>
            <w:tcW w:type="dxa" w:w="864"/>
            <w:shd w:fill="FFFFFF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bottom w:val="single" w:sz="3" w:color="D8DEE9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273246"/>
                <w:sz w:val="15"/>
              </w:rPr>
              <w:t>No</w:t>
            </w:r>
          </w:p>
        </w:tc>
        <w:tc>
          <w:tcPr>
            <w:tcW w:type="dxa" w:w="2160"/>
            <w:shd w:fill="FFFFFF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bottom w:val="single" w:sz="3" w:color="D8DEE9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273246"/>
                <w:sz w:val="15"/>
              </w:rPr>
              <w:t>PK</w:t>
            </w:r>
          </w:p>
        </w:tc>
        <w:tc>
          <w:tcPr>
            <w:tcW w:type="dxa" w:w="3744"/>
            <w:shd w:fill="FFFFFF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bottom w:val="single" w:sz="3" w:color="D8DEE9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273246"/>
                <w:sz w:val="15"/>
              </w:rPr>
              <w:t>Setting key.</w:t>
            </w:r>
          </w:p>
        </w:tc>
      </w:tr>
      <w:tr>
        <w:tc>
          <w:tcPr>
            <w:tcW w:type="dxa" w:w="2016"/>
            <w:shd w:fill="F5F7FB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bottom w:val="single" w:sz="3" w:color="D8DEE9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273246"/>
                <w:sz w:val="15"/>
              </w:rPr>
              <w:t>value</w:t>
            </w:r>
          </w:p>
        </w:tc>
        <w:tc>
          <w:tcPr>
            <w:tcW w:type="dxa" w:w="1584"/>
            <w:shd w:fill="F5F7FB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bottom w:val="single" w:sz="3" w:color="D8DEE9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273246"/>
                <w:sz w:val="15"/>
              </w:rPr>
              <w:t>TEXT</w:t>
            </w:r>
          </w:p>
        </w:tc>
        <w:tc>
          <w:tcPr>
            <w:tcW w:type="dxa" w:w="864"/>
            <w:shd w:fill="F5F7FB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bottom w:val="single" w:sz="3" w:color="D8DEE9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273246"/>
                <w:sz w:val="15"/>
              </w:rPr>
              <w:t>No</w:t>
            </w:r>
          </w:p>
        </w:tc>
        <w:tc>
          <w:tcPr>
            <w:tcW w:type="dxa" w:w="2160"/>
            <w:shd w:fill="F5F7FB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bottom w:val="single" w:sz="3" w:color="D8DEE9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273246"/>
                <w:sz w:val="15"/>
              </w:rPr>
            </w:r>
          </w:p>
        </w:tc>
        <w:tc>
          <w:tcPr>
            <w:tcW w:type="dxa" w:w="3744"/>
            <w:shd w:fill="F5F7FB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bottom w:val="single" w:sz="3" w:color="D8DEE9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273246"/>
                <w:sz w:val="15"/>
              </w:rPr>
              <w:t>Serialized non-secret value.</w:t>
            </w:r>
          </w:p>
        </w:tc>
      </w:tr>
      <w:tr>
        <w:tc>
          <w:tcPr>
            <w:tcW w:type="dxa" w:w="2016"/>
            <w:shd w:fill="FFFFFF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bottom w:val="single" w:sz="3" w:color="D8DEE9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273246"/>
                <w:sz w:val="15"/>
              </w:rPr>
              <w:t>updated_at</w:t>
            </w:r>
          </w:p>
        </w:tc>
        <w:tc>
          <w:tcPr>
            <w:tcW w:type="dxa" w:w="1584"/>
            <w:shd w:fill="FFFFFF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bottom w:val="single" w:sz="3" w:color="D8DEE9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273246"/>
                <w:sz w:val="15"/>
              </w:rPr>
              <w:t>DATETIME</w:t>
            </w:r>
          </w:p>
        </w:tc>
        <w:tc>
          <w:tcPr>
            <w:tcW w:type="dxa" w:w="864"/>
            <w:shd w:fill="FFFFFF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bottom w:val="single" w:sz="3" w:color="D8DEE9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273246"/>
                <w:sz w:val="15"/>
              </w:rPr>
              <w:t>No</w:t>
            </w:r>
          </w:p>
        </w:tc>
        <w:tc>
          <w:tcPr>
            <w:tcW w:type="dxa" w:w="2160"/>
            <w:shd w:fill="FFFFFF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bottom w:val="single" w:sz="3" w:color="D8DEE9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273246"/>
                <w:sz w:val="15"/>
              </w:rPr>
            </w:r>
          </w:p>
        </w:tc>
        <w:tc>
          <w:tcPr>
            <w:tcW w:type="dxa" w:w="3744"/>
            <w:shd w:fill="FFFFFF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bottom w:val="single" w:sz="3" w:color="D8DEE9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273246"/>
                <w:sz w:val="15"/>
              </w:rPr>
              <w:t>Last update.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</w:trPr>
        <w:tc>
          <w:tcPr>
            <w:tcW w:type="dxa" w:w="10080"/>
            <w:shd w:fill="FEF3F2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7" w:color="FECDCA"/>
              <w:left w:val="single" w:sz="7" w:color="FECDCA"/>
              <w:bottom w:val="single" w:sz="7" w:color="FECDCA"/>
              <w:right w:val="single" w:sz="7" w:color="FECDCA"/>
            </w:tcBorders>
          </w:tcPr>
          <w:p>
            <w:pPr>
              <w:spacing w:after="40"/>
            </w:pPr>
            <w:r>
              <w:rPr>
                <w:rFonts w:ascii="Aptos" w:hAnsi="Aptos" w:eastAsia="Aptos"/>
                <w:b/>
                <w:color w:val="B42318"/>
                <w:sz w:val="20"/>
              </w:rPr>
              <w:t>Never store here</w:t>
            </w:r>
          </w:p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273246"/>
                <w:sz w:val="18"/>
              </w:rPr>
              <w:t>Cloud model API keys or other credentials. For the MVP use environment variables; later use OS-level secure credential storage.</w:t>
            </w:r>
          </w:p>
        </w:tc>
      </w:tr>
    </w:tbl>
    <w:p>
      <w:pPr>
        <w:spacing w:after="40"/>
      </w:pPr>
    </w:p>
    <w:p>
      <w:pPr>
        <w:spacing w:before="200" w:after="120"/>
      </w:pPr>
      <w:r>
        <w:rPr>
          <w:rFonts w:ascii="Aptos" w:hAnsi="Aptos" w:eastAsia="Aptos"/>
          <w:b/>
          <w:color w:val="17233C"/>
          <w:sz w:val="32"/>
        </w:rPr>
        <w:t>4. Relationships, Constraints &amp; Indexes</w:t>
      </w:r>
    </w:p>
    <w:p>
      <w:pPr>
        <w:spacing w:before="140" w:after="80"/>
      </w:pPr>
      <w:r>
        <w:rPr>
          <w:rFonts w:ascii="Aptos" w:hAnsi="Aptos" w:eastAsia="Aptos"/>
          <w:b/>
          <w:color w:val="2F6FED"/>
          <w:sz w:val="23"/>
        </w:rPr>
        <w:t>Foreign-key behavior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024"/>
            <w:shd w:fill="17233C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bottom w:val="single" w:sz="6" w:color="17233C"/>
            </w:tcBorders>
          </w:tcPr>
          <w:p>
            <w:pPr>
              <w:jc w:val="left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Relationship</w:t>
            </w:r>
          </w:p>
        </w:tc>
        <w:tc>
          <w:tcPr>
            <w:tcW w:type="dxa" w:w="1800"/>
            <w:shd w:fill="17233C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bottom w:val="single" w:sz="6" w:color="17233C"/>
            </w:tcBorders>
          </w:tcPr>
          <w:p>
            <w:pPr>
              <w:jc w:val="left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On delete</w:t>
            </w:r>
          </w:p>
        </w:tc>
        <w:tc>
          <w:tcPr>
            <w:tcW w:type="dxa" w:w="5544"/>
            <w:shd w:fill="17233C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bottom w:val="single" w:sz="6" w:color="17233C"/>
            </w:tcBorders>
          </w:tcPr>
          <w:p>
            <w:pPr>
              <w:jc w:val="left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Reason</w:t>
            </w:r>
          </w:p>
        </w:tc>
      </w:tr>
      <w:tr>
        <w:tc>
          <w:tcPr>
            <w:tcW w:type="dxa" w:w="3024"/>
            <w:shd w:fill="FFFFFF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bottom w:val="single" w:sz="3" w:color="D8DEE9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273246"/>
                <w:sz w:val="16"/>
              </w:rPr>
              <w:t>projects → tasks</w:t>
            </w:r>
          </w:p>
        </w:tc>
        <w:tc>
          <w:tcPr>
            <w:tcW w:type="dxa" w:w="1800"/>
            <w:shd w:fill="FFFFFF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bottom w:val="single" w:sz="3" w:color="D8DEE9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273246"/>
                <w:sz w:val="16"/>
              </w:rPr>
              <w:t>CASCADE</w:t>
            </w:r>
          </w:p>
        </w:tc>
        <w:tc>
          <w:tcPr>
            <w:tcW w:type="dxa" w:w="5544"/>
            <w:shd w:fill="FFFFFF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bottom w:val="single" w:sz="3" w:color="D8DEE9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273246"/>
                <w:sz w:val="16"/>
              </w:rPr>
              <w:t>Removing a project from DevCheckpoint removes only its local app records.</w:t>
            </w:r>
          </w:p>
        </w:tc>
      </w:tr>
      <w:tr>
        <w:tc>
          <w:tcPr>
            <w:tcW w:type="dxa" w:w="3024"/>
            <w:shd w:fill="F5F7FB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bottom w:val="single" w:sz="3" w:color="D8DEE9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273246"/>
                <w:sz w:val="16"/>
              </w:rPr>
              <w:t>tasks → checkpoints</w:t>
            </w:r>
          </w:p>
        </w:tc>
        <w:tc>
          <w:tcPr>
            <w:tcW w:type="dxa" w:w="1800"/>
            <w:shd w:fill="F5F7FB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bottom w:val="single" w:sz="3" w:color="D8DEE9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273246"/>
                <w:sz w:val="16"/>
              </w:rPr>
              <w:t>CASCADE</w:t>
            </w:r>
          </w:p>
        </w:tc>
        <w:tc>
          <w:tcPr>
            <w:tcW w:type="dxa" w:w="5544"/>
            <w:shd w:fill="F5F7FB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bottom w:val="single" w:sz="3" w:color="D8DEE9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273246"/>
                <w:sz w:val="16"/>
              </w:rPr>
              <w:t>Checkpoint history has no meaning without its task.</w:t>
            </w:r>
          </w:p>
        </w:tc>
      </w:tr>
      <w:tr>
        <w:tc>
          <w:tcPr>
            <w:tcW w:type="dxa" w:w="3024"/>
            <w:shd w:fill="FFFFFF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bottom w:val="single" w:sz="3" w:color="D8DEE9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273246"/>
                <w:sz w:val="16"/>
              </w:rPr>
              <w:t>tasks → context_notes</w:t>
            </w:r>
          </w:p>
        </w:tc>
        <w:tc>
          <w:tcPr>
            <w:tcW w:type="dxa" w:w="1800"/>
            <w:shd w:fill="FFFFFF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bottom w:val="single" w:sz="3" w:color="D8DEE9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273246"/>
                <w:sz w:val="16"/>
              </w:rPr>
              <w:t>CASCADE</w:t>
            </w:r>
          </w:p>
        </w:tc>
        <w:tc>
          <w:tcPr>
            <w:tcW w:type="dxa" w:w="5544"/>
            <w:shd w:fill="FFFFFF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bottom w:val="single" w:sz="3" w:color="D8DEE9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273246"/>
                <w:sz w:val="16"/>
              </w:rPr>
              <w:t>Notes are task-scoped.</w:t>
            </w:r>
          </w:p>
        </w:tc>
      </w:tr>
      <w:tr>
        <w:tc>
          <w:tcPr>
            <w:tcW w:type="dxa" w:w="3024"/>
            <w:shd w:fill="F5F7FB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bottom w:val="single" w:sz="3" w:color="D8DEE9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273246"/>
                <w:sz w:val="16"/>
              </w:rPr>
              <w:t>checkpoints → checkpoint_files</w:t>
            </w:r>
          </w:p>
        </w:tc>
        <w:tc>
          <w:tcPr>
            <w:tcW w:type="dxa" w:w="1800"/>
            <w:shd w:fill="F5F7FB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bottom w:val="single" w:sz="3" w:color="D8DEE9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273246"/>
                <w:sz w:val="16"/>
              </w:rPr>
              <w:t>CASCADE</w:t>
            </w:r>
          </w:p>
        </w:tc>
        <w:tc>
          <w:tcPr>
            <w:tcW w:type="dxa" w:w="5544"/>
            <w:shd w:fill="F5F7FB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bottom w:val="single" w:sz="3" w:color="D8DEE9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273246"/>
                <w:sz w:val="16"/>
              </w:rPr>
              <w:t>File metadata is snapshot-scoped.</w:t>
            </w:r>
          </w:p>
        </w:tc>
      </w:tr>
      <w:tr>
        <w:tc>
          <w:tcPr>
            <w:tcW w:type="dxa" w:w="3024"/>
            <w:shd w:fill="FFFFFF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bottom w:val="single" w:sz="3" w:color="D8DEE9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273246"/>
                <w:sz w:val="16"/>
              </w:rPr>
              <w:t>checkpoints → context_notes</w:t>
            </w:r>
          </w:p>
        </w:tc>
        <w:tc>
          <w:tcPr>
            <w:tcW w:type="dxa" w:w="1800"/>
            <w:shd w:fill="FFFFFF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bottom w:val="single" w:sz="3" w:color="D8DEE9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273246"/>
                <w:sz w:val="16"/>
              </w:rPr>
              <w:t>SET NULL</w:t>
            </w:r>
          </w:p>
        </w:tc>
        <w:tc>
          <w:tcPr>
            <w:tcW w:type="dxa" w:w="5544"/>
            <w:shd w:fill="FFFFFF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bottom w:val="single" w:sz="3" w:color="D8DEE9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273246"/>
                <w:sz w:val="16"/>
              </w:rPr>
              <w:t>A task note can remain even if a specific checkpoint is removed.</w:t>
            </w:r>
          </w:p>
        </w:tc>
      </w:tr>
    </w:tbl>
    <w:p>
      <w:pPr>
        <w:spacing w:after="20"/>
      </w:pPr>
    </w:p>
    <w:p>
      <w:pPr>
        <w:spacing w:before="140" w:after="80"/>
      </w:pPr>
      <w:r>
        <w:rPr>
          <w:rFonts w:ascii="Aptos" w:hAnsi="Aptos" w:eastAsia="Aptos"/>
          <w:b/>
          <w:color w:val="2F6FED"/>
          <w:sz w:val="23"/>
        </w:rPr>
        <w:t>Required indexes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312"/>
            <w:shd w:fill="17233C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bottom w:val="single" w:sz="6" w:color="17233C"/>
            </w:tcBorders>
          </w:tcPr>
          <w:p>
            <w:pPr>
              <w:jc w:val="left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Index</w:t>
            </w:r>
          </w:p>
        </w:tc>
        <w:tc>
          <w:tcPr>
            <w:tcW w:type="dxa" w:w="3312"/>
            <w:shd w:fill="17233C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bottom w:val="single" w:sz="6" w:color="17233C"/>
            </w:tcBorders>
          </w:tcPr>
          <w:p>
            <w:pPr>
              <w:jc w:val="left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Columns</w:t>
            </w:r>
          </w:p>
        </w:tc>
        <w:tc>
          <w:tcPr>
            <w:tcW w:type="dxa" w:w="3744"/>
            <w:shd w:fill="17233C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bottom w:val="single" w:sz="6" w:color="17233C"/>
            </w:tcBorders>
          </w:tcPr>
          <w:p>
            <w:pPr>
              <w:jc w:val="left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Purpose</w:t>
            </w:r>
          </w:p>
        </w:tc>
      </w:tr>
      <w:tr>
        <w:tc>
          <w:tcPr>
            <w:tcW w:type="dxa" w:w="3312"/>
            <w:shd w:fill="FFFFFF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bottom w:val="single" w:sz="3" w:color="D8DEE9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273246"/>
                <w:sz w:val="16"/>
              </w:rPr>
              <w:t>idx_projects_last_opened</w:t>
            </w:r>
          </w:p>
        </w:tc>
        <w:tc>
          <w:tcPr>
            <w:tcW w:type="dxa" w:w="3312"/>
            <w:shd w:fill="FFFFFF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bottom w:val="single" w:sz="3" w:color="D8DEE9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273246"/>
                <w:sz w:val="16"/>
              </w:rPr>
              <w:t>projects(last_opened_at)</w:t>
            </w:r>
          </w:p>
        </w:tc>
        <w:tc>
          <w:tcPr>
            <w:tcW w:type="dxa" w:w="3744"/>
            <w:shd w:fill="FFFFFF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bottom w:val="single" w:sz="3" w:color="D8DEE9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273246"/>
                <w:sz w:val="16"/>
              </w:rPr>
              <w:t>Recent project list.</w:t>
            </w:r>
          </w:p>
        </w:tc>
      </w:tr>
      <w:tr>
        <w:tc>
          <w:tcPr>
            <w:tcW w:type="dxa" w:w="3312"/>
            <w:shd w:fill="F5F7FB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bottom w:val="single" w:sz="3" w:color="D8DEE9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273246"/>
                <w:sz w:val="16"/>
              </w:rPr>
              <w:t>idx_tasks_project_status</w:t>
            </w:r>
          </w:p>
        </w:tc>
        <w:tc>
          <w:tcPr>
            <w:tcW w:type="dxa" w:w="3312"/>
            <w:shd w:fill="F5F7FB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bottom w:val="single" w:sz="3" w:color="D8DEE9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273246"/>
                <w:sz w:val="16"/>
              </w:rPr>
              <w:t>tasks(project_id, status)</w:t>
            </w:r>
          </w:p>
        </w:tc>
        <w:tc>
          <w:tcPr>
            <w:tcW w:type="dxa" w:w="3744"/>
            <w:shd w:fill="F5F7FB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bottom w:val="single" w:sz="3" w:color="D8DEE9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273246"/>
                <w:sz w:val="16"/>
              </w:rPr>
              <w:t>Active tasks for a project.</w:t>
            </w:r>
          </w:p>
        </w:tc>
      </w:tr>
      <w:tr>
        <w:tc>
          <w:tcPr>
            <w:tcW w:type="dxa" w:w="3312"/>
            <w:shd w:fill="FFFFFF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bottom w:val="single" w:sz="3" w:color="D8DEE9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273246"/>
                <w:sz w:val="16"/>
              </w:rPr>
              <w:t>idx_checkpoints_task_created</w:t>
            </w:r>
          </w:p>
        </w:tc>
        <w:tc>
          <w:tcPr>
            <w:tcW w:type="dxa" w:w="3312"/>
            <w:shd w:fill="FFFFFF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bottom w:val="single" w:sz="3" w:color="D8DEE9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273246"/>
                <w:sz w:val="16"/>
              </w:rPr>
              <w:t>checkpoints(task_id, created_at DESC)</w:t>
            </w:r>
          </w:p>
        </w:tc>
        <w:tc>
          <w:tcPr>
            <w:tcW w:type="dxa" w:w="3744"/>
            <w:shd w:fill="FFFFFF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bottom w:val="single" w:sz="3" w:color="D8DEE9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273246"/>
                <w:sz w:val="16"/>
              </w:rPr>
              <w:t>Checkpoint history / Resume.</w:t>
            </w:r>
          </w:p>
        </w:tc>
      </w:tr>
      <w:tr>
        <w:tc>
          <w:tcPr>
            <w:tcW w:type="dxa" w:w="3312"/>
            <w:shd w:fill="F5F7FB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bottom w:val="single" w:sz="3" w:color="D8DEE9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273246"/>
                <w:sz w:val="16"/>
              </w:rPr>
              <w:t>idx_checkpoint_files_cp</w:t>
            </w:r>
          </w:p>
        </w:tc>
        <w:tc>
          <w:tcPr>
            <w:tcW w:type="dxa" w:w="3312"/>
            <w:shd w:fill="F5F7FB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bottom w:val="single" w:sz="3" w:color="D8DEE9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273246"/>
                <w:sz w:val="16"/>
              </w:rPr>
              <w:t>checkpoint_files(checkpoint_id)</w:t>
            </w:r>
          </w:p>
        </w:tc>
        <w:tc>
          <w:tcPr>
            <w:tcW w:type="dxa" w:w="3744"/>
            <w:shd w:fill="F5F7FB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bottom w:val="single" w:sz="3" w:color="D8DEE9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273246"/>
                <w:sz w:val="16"/>
              </w:rPr>
              <w:t>Load files with checkpoint.</w:t>
            </w:r>
          </w:p>
        </w:tc>
      </w:tr>
      <w:tr>
        <w:tc>
          <w:tcPr>
            <w:tcW w:type="dxa" w:w="3312"/>
            <w:shd w:fill="FFFFFF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bottom w:val="single" w:sz="3" w:color="D8DEE9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273246"/>
                <w:sz w:val="16"/>
              </w:rPr>
              <w:t>idx_context_notes_task_created</w:t>
            </w:r>
          </w:p>
        </w:tc>
        <w:tc>
          <w:tcPr>
            <w:tcW w:type="dxa" w:w="3312"/>
            <w:shd w:fill="FFFFFF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bottom w:val="single" w:sz="3" w:color="D8DEE9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273246"/>
                <w:sz w:val="16"/>
              </w:rPr>
              <w:t>context_notes(task_id, created_at)</w:t>
            </w:r>
          </w:p>
        </w:tc>
        <w:tc>
          <w:tcPr>
            <w:tcW w:type="dxa" w:w="3744"/>
            <w:shd w:fill="FFFFFF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bottom w:val="single" w:sz="3" w:color="D8DEE9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273246"/>
                <w:sz w:val="16"/>
              </w:rPr>
              <w:t>Task context timeline.</w:t>
            </w:r>
          </w:p>
        </w:tc>
      </w:tr>
      <w:tr>
        <w:tc>
          <w:tcPr>
            <w:tcW w:type="dxa" w:w="3312"/>
            <w:shd w:fill="F5F7FB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bottom w:val="single" w:sz="3" w:color="D8DEE9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273246"/>
                <w:sz w:val="16"/>
              </w:rPr>
              <w:t>idx_context_notes_checkpoint</w:t>
            </w:r>
          </w:p>
        </w:tc>
        <w:tc>
          <w:tcPr>
            <w:tcW w:type="dxa" w:w="3312"/>
            <w:shd w:fill="F5F7FB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bottom w:val="single" w:sz="3" w:color="D8DEE9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273246"/>
                <w:sz w:val="16"/>
              </w:rPr>
              <w:t>context_notes(checkpoint_id)</w:t>
            </w:r>
          </w:p>
        </w:tc>
        <w:tc>
          <w:tcPr>
            <w:tcW w:type="dxa" w:w="3744"/>
            <w:shd w:fill="F5F7FB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bottom w:val="single" w:sz="3" w:color="D8DEE9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273246"/>
                <w:sz w:val="16"/>
              </w:rPr>
              <w:t>Notes attached to a checkpoint.</w:t>
            </w:r>
          </w:p>
        </w:tc>
      </w:tr>
    </w:tbl>
    <w:p>
      <w:pPr>
        <w:spacing w:after="20"/>
      </w:pPr>
    </w:p>
    <w:p>
      <w:pPr>
        <w:spacing w:before="140" w:after="80"/>
      </w:pPr>
      <w:r>
        <w:rPr>
          <w:rFonts w:ascii="Aptos" w:hAnsi="Aptos" w:eastAsia="Aptos"/>
          <w:b/>
          <w:color w:val="2F6FED"/>
          <w:sz w:val="23"/>
        </w:rPr>
        <w:t>Validation constraints</w:t>
      </w:r>
    </w:p>
    <w:p>
      <w:pPr>
        <w:pStyle w:val="ListBullet"/>
        <w:spacing w:after="40"/>
      </w:pPr>
      <w:r>
        <w:rPr>
          <w:rFonts w:ascii="Aptos" w:hAnsi="Aptos" w:eastAsia="Aptos"/>
          <w:b w:val="0"/>
          <w:color w:val="273246"/>
          <w:sz w:val="18"/>
        </w:rPr>
        <w:t>projects.local_path must be unique after canonical path resolution.</w:t>
      </w:r>
    </w:p>
    <w:p>
      <w:pPr>
        <w:pStyle w:val="ListBullet"/>
        <w:spacing w:after="40"/>
      </w:pPr>
      <w:r>
        <w:rPr>
          <w:rFonts w:ascii="Aptos" w:hAnsi="Aptos" w:eastAsia="Aptos"/>
          <w:b w:val="0"/>
          <w:color w:val="273246"/>
          <w:sz w:val="18"/>
        </w:rPr>
        <w:t>tasks.title is required and should be capped at 200 characters at the API layer.</w:t>
      </w:r>
    </w:p>
    <w:p>
      <w:pPr>
        <w:pStyle w:val="ListBullet"/>
        <w:spacing w:after="40"/>
      </w:pPr>
      <w:r>
        <w:rPr>
          <w:rFonts w:ascii="Aptos" w:hAnsi="Aptos" w:eastAsia="Aptos"/>
          <w:b w:val="0"/>
          <w:color w:val="273246"/>
          <w:sz w:val="18"/>
        </w:rPr>
        <w:t>context_notes.content is capped at 20 KB for error/command items and 10 KB for general notes before persistence/AI submission.</w:t>
      </w:r>
    </w:p>
    <w:p>
      <w:pPr>
        <w:pStyle w:val="ListBullet"/>
        <w:spacing w:after="40"/>
      </w:pPr>
      <w:r>
        <w:rPr>
          <w:rFonts w:ascii="Aptos" w:hAnsi="Aptos" w:eastAsia="Aptos"/>
          <w:b w:val="0"/>
          <w:color w:val="273246"/>
          <w:sz w:val="18"/>
        </w:rPr>
        <w:t>checkpoint_files.file_path must be repository-relative; absolute paths should not be persisted in this table.</w:t>
      </w:r>
    </w:p>
    <w:p>
      <w:pPr>
        <w:pStyle w:val="ListBullet"/>
        <w:spacing w:after="40"/>
      </w:pPr>
      <w:r>
        <w:rPr>
          <w:rFonts w:ascii="Aptos" w:hAnsi="Aptos" w:eastAsia="Aptos"/>
          <w:b w:val="0"/>
          <w:color w:val="273246"/>
          <w:sz w:val="18"/>
        </w:rPr>
        <w:t>relevance_score, when present, must be between 0.0 and 1.0.</w:t>
      </w:r>
    </w:p>
    <w:p>
      <w:pPr>
        <w:pStyle w:val="ListBullet"/>
        <w:spacing w:after="40"/>
      </w:pPr>
      <w:r>
        <w:rPr>
          <w:rFonts w:ascii="Aptos" w:hAnsi="Aptos" w:eastAsia="Aptos"/>
          <w:b w:val="0"/>
          <w:color w:val="273246"/>
          <w:sz w:val="18"/>
        </w:rPr>
        <w:t>checkpoints are immutable after successful creation except for safe metadata such as handoff cache if added later.</w:t>
      </w:r>
    </w:p>
    <w:p>
      <w:pPr>
        <w:spacing w:before="200" w:after="120"/>
      </w:pPr>
      <w:r>
        <w:rPr>
          <w:rFonts w:ascii="Aptos" w:hAnsi="Aptos" w:eastAsia="Aptos"/>
          <w:b/>
          <w:color w:val="17233C"/>
          <w:sz w:val="32"/>
        </w:rPr>
        <w:t>5. Structured JSON Schemas</w:t>
      </w:r>
    </w:p>
    <w:p>
      <w:pPr>
        <w:spacing w:before="140" w:after="80"/>
      </w:pPr>
      <w:r>
        <w:rPr>
          <w:rFonts w:ascii="Aptos" w:hAnsi="Aptos" w:eastAsia="Aptos"/>
          <w:b/>
          <w:color w:val="2F6FED"/>
          <w:sz w:val="23"/>
        </w:rPr>
        <w:t>5.1 context_snapshot_json</w:t>
      </w:r>
    </w:p>
    <w:p>
      <w:pPr>
        <w:spacing w:after="100" w:line="259" w:lineRule="auto"/>
      </w:pPr>
      <w:r>
        <w:rPr>
          <w:rFonts w:ascii="Aptos" w:hAnsi="Aptos" w:eastAsia="Aptos"/>
          <w:b w:val="0"/>
          <w:color w:val="273246"/>
          <w:sz w:val="19"/>
        </w:rPr>
        <w:t>Stores the filtered evidence collected at checkpoint time. This provides a durable resume state and is also the source sent to the AI adapter after redaction and size limits.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</w:trPr>
        <w:tc>
          <w:tcPr>
            <w:tcW w:type="dxa" w:w="10224"/>
            <w:shd w:fill="0F172A"/>
            <w:tcMar>
              <w:top w:w="120" w:type="dxa"/>
              <w:start w:w="130" w:type="dxa"/>
              <w:bottom w:w="120" w:type="dxa"/>
              <w:end w:w="130" w:type="dxa"/>
            </w:tcMar>
            <w:tcBorders>
              <w:top w:val="single" w:sz="5" w:color="334155"/>
              <w:left w:val="single" w:sz="5" w:color="334155"/>
              <w:bottom w:val="single" w:sz="5" w:color="334155"/>
              <w:right w:val="single" w:sz="5" w:color="334155"/>
            </w:tcBorders>
          </w:tcPr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CE6F6"/>
                <w:sz w:val="14"/>
              </w:rPr>
              <w:t>{</w:t>
              <w:br/>
            </w:r>
            <w:r>
              <w:rPr>
                <w:rFonts w:ascii="Consolas" w:hAnsi="Consolas" w:eastAsia="Consolas"/>
                <w:b w:val="0"/>
                <w:color w:val="DCE6F6"/>
                <w:sz w:val="14"/>
              </w:rPr>
              <w:t xml:space="preserve">  "schemaVersion": 1,</w:t>
              <w:br/>
            </w:r>
            <w:r>
              <w:rPr>
                <w:rFonts w:ascii="Consolas" w:hAnsi="Consolas" w:eastAsia="Consolas"/>
                <w:b w:val="0"/>
                <w:color w:val="DCE6F6"/>
                <w:sz w:val="14"/>
              </w:rPr>
              <w:t xml:space="preserve">  "collectedAt": "2026-09-12T05:15:00Z",</w:t>
              <w:br/>
            </w:r>
            <w:r>
              <w:rPr>
                <w:rFonts w:ascii="Consolas" w:hAnsi="Consolas" w:eastAsia="Consolas"/>
                <w:b w:val="0"/>
                <w:color w:val="DCE6F6"/>
                <w:sz w:val="14"/>
              </w:rPr>
              <w:t xml:space="preserve">  "task": {</w:t>
              <w:br/>
            </w:r>
            <w:r>
              <w:rPr>
                <w:rFonts w:ascii="Consolas" w:hAnsi="Consolas" w:eastAsia="Consolas"/>
                <w:b w:val="0"/>
                <w:color w:val="DCE6F6"/>
                <w:sz w:val="14"/>
              </w:rPr>
              <w:t xml:space="preserve">    "title": "Fix Stripe webhook verification",</w:t>
              <w:br/>
            </w:r>
            <w:r>
              <w:rPr>
                <w:rFonts w:ascii="Consolas" w:hAnsi="Consolas" w:eastAsia="Consolas"/>
                <w:b w:val="0"/>
                <w:color w:val="DCE6F6"/>
                <w:sz w:val="14"/>
              </w:rPr>
              <w:t xml:space="preserve">    "description": "Investigate signature verification failures"</w:t>
              <w:br/>
            </w:r>
            <w:r>
              <w:rPr>
                <w:rFonts w:ascii="Consolas" w:hAnsi="Consolas" w:eastAsia="Consolas"/>
                <w:b w:val="0"/>
                <w:color w:val="DCE6F6"/>
                <w:sz w:val="14"/>
              </w:rPr>
              <w:t xml:space="preserve">  },</w:t>
              <w:br/>
            </w:r>
            <w:r>
              <w:rPr>
                <w:rFonts w:ascii="Consolas" w:hAnsi="Consolas" w:eastAsia="Consolas"/>
                <w:b w:val="0"/>
                <w:color w:val="DCE6F6"/>
                <w:sz w:val="14"/>
              </w:rPr>
              <w:t xml:space="preserve">  "repo": {</w:t>
              <w:br/>
            </w:r>
            <w:r>
              <w:rPr>
                <w:rFonts w:ascii="Consolas" w:hAnsi="Consolas" w:eastAsia="Consolas"/>
                <w:b w:val="0"/>
                <w:color w:val="DCE6F6"/>
                <w:sz w:val="14"/>
              </w:rPr>
              <w:t xml:space="preserve">    "branch": "feature/stripe-webhook",</w:t>
              <w:br/>
            </w:r>
            <w:r>
              <w:rPr>
                <w:rFonts w:ascii="Consolas" w:hAnsi="Consolas" w:eastAsia="Consolas"/>
                <w:b w:val="0"/>
                <w:color w:val="DCE6F6"/>
                <w:sz w:val="14"/>
              </w:rPr>
              <w:t xml:space="preserve">    "status": "3 modified, 1 untracked",</w:t>
              <w:br/>
            </w:r>
            <w:r>
              <w:rPr>
                <w:rFonts w:ascii="Consolas" w:hAnsi="Consolas" w:eastAsia="Consolas"/>
                <w:b w:val="0"/>
                <w:color w:val="DCE6F6"/>
                <w:sz w:val="14"/>
              </w:rPr>
              <w:t xml:space="preserve">    "recentCommits": [</w:t>
              <w:br/>
            </w:r>
            <w:r>
              <w:rPr>
                <w:rFonts w:ascii="Consolas" w:hAnsi="Consolas" w:eastAsia="Consolas"/>
                <w:b w:val="0"/>
                <w:color w:val="DCE6F6"/>
                <w:sz w:val="14"/>
              </w:rPr>
              <w:t xml:space="preserve">      {"hash":"a1b2c3d","subject":"add webhook endpoint","author":"...","date":"..."}</w:t>
              <w:br/>
            </w:r>
            <w:r>
              <w:rPr>
                <w:rFonts w:ascii="Consolas" w:hAnsi="Consolas" w:eastAsia="Consolas"/>
                <w:b w:val="0"/>
                <w:color w:val="DCE6F6"/>
                <w:sz w:val="14"/>
              </w:rPr>
              <w:t xml:space="preserve">    ]</w:t>
              <w:br/>
            </w:r>
            <w:r>
              <w:rPr>
                <w:rFonts w:ascii="Consolas" w:hAnsi="Consolas" w:eastAsia="Consolas"/>
                <w:b w:val="0"/>
                <w:color w:val="DCE6F6"/>
                <w:sz w:val="14"/>
              </w:rPr>
              <w:t xml:space="preserve">  },</w:t>
              <w:br/>
            </w:r>
            <w:r>
              <w:rPr>
                <w:rFonts w:ascii="Consolas" w:hAnsi="Consolas" w:eastAsia="Consolas"/>
                <w:b w:val="0"/>
                <w:color w:val="DCE6F6"/>
                <w:sz w:val="14"/>
              </w:rPr>
              <w:t xml:space="preserve">  "changedFiles": [</w:t>
              <w:br/>
            </w:r>
            <w:r>
              <w:rPr>
                <w:rFonts w:ascii="Consolas" w:hAnsi="Consolas" w:eastAsia="Consolas"/>
                <w:b w:val="0"/>
                <w:color w:val="DCE6F6"/>
                <w:sz w:val="14"/>
              </w:rPr>
              <w:t xml:space="preserve">    {"path":"src/api/webhook.ts","changeType":"modified"}</w:t>
              <w:br/>
            </w:r>
            <w:r>
              <w:rPr>
                <w:rFonts w:ascii="Consolas" w:hAnsi="Consolas" w:eastAsia="Consolas"/>
                <w:b w:val="0"/>
                <w:color w:val="DCE6F6"/>
                <w:sz w:val="14"/>
              </w:rPr>
              <w:t xml:space="preserve">  ],</w:t>
              <w:br/>
            </w:r>
            <w:r>
              <w:rPr>
                <w:rFonts w:ascii="Consolas" w:hAnsi="Consolas" w:eastAsia="Consolas"/>
                <w:b w:val="0"/>
                <w:color w:val="DCE6F6"/>
                <w:sz w:val="14"/>
              </w:rPr>
              <w:t xml:space="preserve">  "diffText": "...filtered/truncated diff...",</w:t>
              <w:br/>
            </w:r>
            <w:r>
              <w:rPr>
                <w:rFonts w:ascii="Consolas" w:hAnsi="Consolas" w:eastAsia="Consolas"/>
                <w:b w:val="0"/>
                <w:color w:val="DCE6F6"/>
                <w:sz w:val="14"/>
              </w:rPr>
              <w:t xml:space="preserve">  "notes": [</w:t>
              <w:br/>
            </w:r>
            <w:r>
              <w:rPr>
                <w:rFonts w:ascii="Consolas" w:hAnsi="Consolas" w:eastAsia="Consolas"/>
                <w:b w:val="0"/>
                <w:color w:val="DCE6F6"/>
                <w:sz w:val="14"/>
              </w:rPr>
              <w:t xml:space="preserve">    {"type":"error","content":"Signature verification failed"},</w:t>
              <w:br/>
            </w:r>
            <w:r>
              <w:rPr>
                <w:rFonts w:ascii="Consolas" w:hAnsi="Consolas" w:eastAsia="Consolas"/>
                <w:b w:val="0"/>
                <w:color w:val="DCE6F6"/>
                <w:sz w:val="14"/>
              </w:rPr>
              <w:t xml:space="preserve">    {"type":"attempt","content":"Checked webhook secret"}</w:t>
              <w:br/>
            </w:r>
            <w:r>
              <w:rPr>
                <w:rFonts w:ascii="Consolas" w:hAnsi="Consolas" w:eastAsia="Consolas"/>
                <w:b w:val="0"/>
                <w:color w:val="DCE6F6"/>
                <w:sz w:val="14"/>
              </w:rPr>
              <w:t xml:space="preserve">  ],</w:t>
              <w:br/>
            </w:r>
            <w:r>
              <w:rPr>
                <w:rFonts w:ascii="Consolas" w:hAnsi="Consolas" w:eastAsia="Consolas"/>
                <w:b w:val="0"/>
                <w:color w:val="DCE6F6"/>
                <w:sz w:val="14"/>
              </w:rPr>
              <w:t xml:space="preserve">  "truncationFlags": []</w:t>
              <w:br/>
            </w:r>
            <w:r>
              <w:rPr>
                <w:rFonts w:ascii="Consolas" w:hAnsi="Consolas" w:eastAsia="Consolas"/>
                <w:b w:val="0"/>
                <w:color w:val="DCE6F6"/>
                <w:sz w:val="14"/>
              </w:rPr>
              <w:t>}</w:t>
            </w:r>
          </w:p>
        </w:tc>
      </w:tr>
    </w:tbl>
    <w:p>
      <w:pPr>
        <w:spacing w:after="40"/>
      </w:pPr>
    </w:p>
    <w:p>
      <w:pPr>
        <w:spacing w:before="140" w:after="80"/>
      </w:pPr>
      <w:r>
        <w:rPr>
          <w:rFonts w:ascii="Aptos" w:hAnsi="Aptos" w:eastAsia="Aptos"/>
          <w:b/>
          <w:color w:val="2F6FED"/>
          <w:sz w:val="23"/>
        </w:rPr>
        <w:t>5.2 ai_summary_json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</w:trPr>
        <w:tc>
          <w:tcPr>
            <w:tcW w:type="dxa" w:w="10224"/>
            <w:shd w:fill="0F172A"/>
            <w:tcMar>
              <w:top w:w="120" w:type="dxa"/>
              <w:start w:w="130" w:type="dxa"/>
              <w:bottom w:w="120" w:type="dxa"/>
              <w:end w:w="130" w:type="dxa"/>
            </w:tcMar>
            <w:tcBorders>
              <w:top w:val="single" w:sz="5" w:color="334155"/>
              <w:left w:val="single" w:sz="5" w:color="334155"/>
              <w:bottom w:val="single" w:sz="5" w:color="334155"/>
              <w:right w:val="single" w:sz="5" w:color="334155"/>
            </w:tcBorders>
          </w:tcPr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CE6F6"/>
                <w:sz w:val="14"/>
              </w:rPr>
              <w:t>{</w:t>
              <w:br/>
            </w:r>
            <w:r>
              <w:rPr>
                <w:rFonts w:ascii="Consolas" w:hAnsi="Consolas" w:eastAsia="Consolas"/>
                <w:b w:val="0"/>
                <w:color w:val="DCE6F6"/>
                <w:sz w:val="14"/>
              </w:rPr>
              <w:t xml:space="preserve">  "schemaVersion": 1,</w:t>
              <w:br/>
            </w:r>
            <w:r>
              <w:rPr>
                <w:rFonts w:ascii="Consolas" w:hAnsi="Consolas" w:eastAsia="Consolas"/>
                <w:b w:val="0"/>
                <w:color w:val="DCE6F6"/>
                <w:sz w:val="14"/>
              </w:rPr>
              <w:t xml:space="preserve">  "task": "Fix Stripe webhook verification",</w:t>
              <w:br/>
            </w:r>
            <w:r>
              <w:rPr>
                <w:rFonts w:ascii="Consolas" w:hAnsi="Consolas" w:eastAsia="Consolas"/>
                <w:b w:val="0"/>
                <w:color w:val="DCE6F6"/>
                <w:sz w:val="14"/>
              </w:rPr>
              <w:t xml:space="preserve">  "currentState": "Webhook endpoint receives requests but verification fails.",</w:t>
              <w:br/>
            </w:r>
            <w:r>
              <w:rPr>
                <w:rFonts w:ascii="Consolas" w:hAnsi="Consolas" w:eastAsia="Consolas"/>
                <w:b w:val="0"/>
                <w:color w:val="DCE6F6"/>
                <w:sz w:val="14"/>
              </w:rPr>
              <w:t xml:space="preserve">  "whatChanged": ["Updated webhook middleware"],</w:t>
              <w:br/>
            </w:r>
            <w:r>
              <w:rPr>
                <w:rFonts w:ascii="Consolas" w:hAnsi="Consolas" w:eastAsia="Consolas"/>
                <w:b w:val="0"/>
                <w:color w:val="DCE6F6"/>
                <w:sz w:val="14"/>
              </w:rPr>
              <w:t xml:space="preserve">  "currentBlocker": "Signature verification is failing",</w:t>
              <w:br/>
            </w:r>
            <w:r>
              <w:rPr>
                <w:rFonts w:ascii="Consolas" w:hAnsi="Consolas" w:eastAsia="Consolas"/>
                <w:b w:val="0"/>
                <w:color w:val="DCE6F6"/>
                <w:sz w:val="14"/>
              </w:rPr>
              <w:t xml:space="preserve">  "alreadyTried": ["Checked webhook secret"],</w:t>
              <w:br/>
            </w:r>
            <w:r>
              <w:rPr>
                <w:rFonts w:ascii="Consolas" w:hAnsi="Consolas" w:eastAsia="Consolas"/>
                <w:b w:val="0"/>
                <w:color w:val="DCE6F6"/>
                <w:sz w:val="14"/>
              </w:rPr>
              <w:t xml:space="preserve">  "importantFiles": ["src/api/webhook.ts", "src/lib/stripe.ts"],</w:t>
              <w:br/>
            </w:r>
            <w:r>
              <w:rPr>
                <w:rFonts w:ascii="Consolas" w:hAnsi="Consolas" w:eastAsia="Consolas"/>
                <w:b w:val="0"/>
                <w:color w:val="DCE6F6"/>
                <w:sz w:val="14"/>
              </w:rPr>
              <w:t xml:space="preserve">  "recommendedNextSteps": ["Verify that the raw request body reaches Stripe verification unchanged"],</w:t>
              <w:br/>
            </w:r>
            <w:r>
              <w:rPr>
                <w:rFonts w:ascii="Consolas" w:hAnsi="Consolas" w:eastAsia="Consolas"/>
                <w:b w:val="0"/>
                <w:color w:val="DCE6F6"/>
                <w:sz w:val="14"/>
              </w:rPr>
              <w:t xml:space="preserve">  "uncertaintyNote": "Recommendation inferred from the captured error and diff."</w:t>
              <w:br/>
            </w:r>
            <w:r>
              <w:rPr>
                <w:rFonts w:ascii="Consolas" w:hAnsi="Consolas" w:eastAsia="Consolas"/>
                <w:b w:val="0"/>
                <w:color w:val="DCE6F6"/>
                <w:sz w:val="14"/>
              </w:rPr>
              <w:t>}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</w:trPr>
        <w:tc>
          <w:tcPr>
            <w:tcW w:type="dxa" w:w="10080"/>
            <w:shd w:fill="F4F7FF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7" w:color="C7D7FE"/>
              <w:left w:val="single" w:sz="7" w:color="C7D7FE"/>
              <w:bottom w:val="single" w:sz="7" w:color="C7D7FE"/>
              <w:right w:val="single" w:sz="7" w:color="C7D7FE"/>
            </w:tcBorders>
          </w:tcPr>
          <w:p>
            <w:pPr>
              <w:spacing w:after="40"/>
            </w:pPr>
            <w:r>
              <w:rPr>
                <w:rFonts w:ascii="Aptos" w:hAnsi="Aptos" w:eastAsia="Aptos"/>
                <w:b/>
                <w:color w:val="2F6FED"/>
                <w:sz w:val="20"/>
              </w:rPr>
              <w:t>Versioning rule</w:t>
            </w:r>
          </w:p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273246"/>
                <w:sz w:val="18"/>
              </w:rPr>
              <w:t>Every stored JSON object includes schemaVersion. Additive fields can be introduced without rewriting old checkpoints; breaking changes require a new version and parser.</w:t>
            </w:r>
          </w:p>
        </w:tc>
      </w:tr>
    </w:tbl>
    <w:p>
      <w:pPr>
        <w:spacing w:after="40"/>
      </w:pPr>
    </w:p>
    <w:p>
      <w:pPr>
        <w:spacing w:before="200" w:after="120"/>
      </w:pPr>
      <w:r>
        <w:rPr>
          <w:rFonts w:ascii="Aptos" w:hAnsi="Aptos" w:eastAsia="Aptos"/>
          <w:b/>
          <w:color w:val="17233C"/>
          <w:sz w:val="32"/>
        </w:rPr>
        <w:t>6. Prisma Schema Baseline</w:t>
      </w:r>
    </w:p>
    <w:p>
      <w:pPr>
        <w:spacing w:after="100" w:line="259" w:lineRule="auto"/>
      </w:pPr>
      <w:r>
        <w:rPr>
          <w:rFonts w:ascii="Aptos" w:hAnsi="Aptos" w:eastAsia="Aptos"/>
          <w:b w:val="0"/>
          <w:color w:val="273246"/>
          <w:sz w:val="19"/>
        </w:rPr>
        <w:t>The following Prisma schema is the recommended implementation baseline. SQLite stores enums as strings, so task/note/generation enums are represented with application-level validation for maximum SQLite portability.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</w:trPr>
        <w:tc>
          <w:tcPr>
            <w:tcW w:type="dxa" w:w="10224"/>
            <w:shd w:fill="0F172A"/>
            <w:tcMar>
              <w:top w:w="120" w:type="dxa"/>
              <w:start w:w="130" w:type="dxa"/>
              <w:bottom w:w="120" w:type="dxa"/>
              <w:end w:w="130" w:type="dxa"/>
            </w:tcMar>
            <w:tcBorders>
              <w:top w:val="single" w:sz="5" w:color="334155"/>
              <w:left w:val="single" w:sz="5" w:color="334155"/>
              <w:bottom w:val="single" w:sz="5" w:color="334155"/>
              <w:right w:val="single" w:sz="5" w:color="334155"/>
            </w:tcBorders>
          </w:tcPr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CE6F6"/>
                <w:sz w:val="12"/>
              </w:rPr>
              <w:t>generator client {</w:t>
              <w:br/>
            </w:r>
            <w:r>
              <w:rPr>
                <w:rFonts w:ascii="Consolas" w:hAnsi="Consolas" w:eastAsia="Consolas"/>
                <w:b w:val="0"/>
                <w:color w:val="DCE6F6"/>
                <w:sz w:val="12"/>
              </w:rPr>
              <w:t xml:space="preserve">  provider = "prisma-client-js"</w:t>
              <w:br/>
            </w:r>
            <w:r>
              <w:rPr>
                <w:rFonts w:ascii="Consolas" w:hAnsi="Consolas" w:eastAsia="Consolas"/>
                <w:b w:val="0"/>
                <w:color w:val="DCE6F6"/>
                <w:sz w:val="12"/>
              </w:rPr>
              <w:t>}</w:t>
              <w:br/>
            </w:r>
            <w:r>
              <w:rPr>
                <w:rFonts w:ascii="Consolas" w:hAnsi="Consolas" w:eastAsia="Consolas"/>
                <w:b w:val="0"/>
                <w:color w:val="DCE6F6"/>
                <w:sz w:val="12"/>
              </w:rPr>
              <w:br/>
            </w:r>
            <w:r>
              <w:rPr>
                <w:rFonts w:ascii="Consolas" w:hAnsi="Consolas" w:eastAsia="Consolas"/>
                <w:b w:val="0"/>
                <w:color w:val="DCE6F6"/>
                <w:sz w:val="12"/>
              </w:rPr>
              <w:t>datasource db {</w:t>
              <w:br/>
            </w:r>
            <w:r>
              <w:rPr>
                <w:rFonts w:ascii="Consolas" w:hAnsi="Consolas" w:eastAsia="Consolas"/>
                <w:b w:val="0"/>
                <w:color w:val="DCE6F6"/>
                <w:sz w:val="12"/>
              </w:rPr>
              <w:t xml:space="preserve">  provider = "sqlite"</w:t>
              <w:br/>
            </w:r>
            <w:r>
              <w:rPr>
                <w:rFonts w:ascii="Consolas" w:hAnsi="Consolas" w:eastAsia="Consolas"/>
                <w:b w:val="0"/>
                <w:color w:val="DCE6F6"/>
                <w:sz w:val="12"/>
              </w:rPr>
              <w:t xml:space="preserve">  url      = env("DATABASE_URL")</w:t>
              <w:br/>
            </w:r>
            <w:r>
              <w:rPr>
                <w:rFonts w:ascii="Consolas" w:hAnsi="Consolas" w:eastAsia="Consolas"/>
                <w:b w:val="0"/>
                <w:color w:val="DCE6F6"/>
                <w:sz w:val="12"/>
              </w:rPr>
              <w:t>}</w:t>
              <w:br/>
            </w:r>
            <w:r>
              <w:rPr>
                <w:rFonts w:ascii="Consolas" w:hAnsi="Consolas" w:eastAsia="Consolas"/>
                <w:b w:val="0"/>
                <w:color w:val="DCE6F6"/>
                <w:sz w:val="12"/>
              </w:rPr>
              <w:br/>
            </w:r>
            <w:r>
              <w:rPr>
                <w:rFonts w:ascii="Consolas" w:hAnsi="Consolas" w:eastAsia="Consolas"/>
                <w:b w:val="0"/>
                <w:color w:val="DCE6F6"/>
                <w:sz w:val="12"/>
              </w:rPr>
              <w:t>model Project {</w:t>
              <w:br/>
            </w:r>
            <w:r>
              <w:rPr>
                <w:rFonts w:ascii="Consolas" w:hAnsi="Consolas" w:eastAsia="Consolas"/>
                <w:b w:val="0"/>
                <w:color w:val="DCE6F6"/>
                <w:sz w:val="12"/>
              </w:rPr>
              <w:t xml:space="preserve">  id           String   @id @default(uuid())</w:t>
              <w:br/>
            </w:r>
            <w:r>
              <w:rPr>
                <w:rFonts w:ascii="Consolas" w:hAnsi="Consolas" w:eastAsia="Consolas"/>
                <w:b w:val="0"/>
                <w:color w:val="DCE6F6"/>
                <w:sz w:val="12"/>
              </w:rPr>
              <w:t xml:space="preserve">  name         String</w:t>
              <w:br/>
            </w:r>
            <w:r>
              <w:rPr>
                <w:rFonts w:ascii="Consolas" w:hAnsi="Consolas" w:eastAsia="Consolas"/>
                <w:b w:val="0"/>
                <w:color w:val="DCE6F6"/>
                <w:sz w:val="12"/>
              </w:rPr>
              <w:t xml:space="preserve">  localPath    String   @unique @map("local_path")</w:t>
              <w:br/>
            </w:r>
            <w:r>
              <w:rPr>
                <w:rFonts w:ascii="Consolas" w:hAnsi="Consolas" w:eastAsia="Consolas"/>
                <w:b w:val="0"/>
                <w:color w:val="DCE6F6"/>
                <w:sz w:val="12"/>
              </w:rPr>
              <w:t xml:space="preserve">  repoRoot     String   @map("repo_root")</w:t>
              <w:br/>
            </w:r>
            <w:r>
              <w:rPr>
                <w:rFonts w:ascii="Consolas" w:hAnsi="Consolas" w:eastAsia="Consolas"/>
                <w:b w:val="0"/>
                <w:color w:val="DCE6F6"/>
                <w:sz w:val="12"/>
              </w:rPr>
              <w:t xml:space="preserve">  createdAt    DateTime @default(now()) @map("created_at")</w:t>
              <w:br/>
            </w:r>
            <w:r>
              <w:rPr>
                <w:rFonts w:ascii="Consolas" w:hAnsi="Consolas" w:eastAsia="Consolas"/>
                <w:b w:val="0"/>
                <w:color w:val="DCE6F6"/>
                <w:sz w:val="12"/>
              </w:rPr>
              <w:t xml:space="preserve">  updatedAt    DateTime @updatedAt @map("updated_at")</w:t>
              <w:br/>
            </w:r>
            <w:r>
              <w:rPr>
                <w:rFonts w:ascii="Consolas" w:hAnsi="Consolas" w:eastAsia="Consolas"/>
                <w:b w:val="0"/>
                <w:color w:val="DCE6F6"/>
                <w:sz w:val="12"/>
              </w:rPr>
              <w:t xml:space="preserve">  lastOpenedAt DateTime? @map("last_opened_at")</w:t>
              <w:br/>
            </w:r>
            <w:r>
              <w:rPr>
                <w:rFonts w:ascii="Consolas" w:hAnsi="Consolas" w:eastAsia="Consolas"/>
                <w:b w:val="0"/>
                <w:color w:val="DCE6F6"/>
                <w:sz w:val="12"/>
              </w:rPr>
              <w:t xml:space="preserve">  tasks        Task[]</w:t>
              <w:br/>
            </w:r>
            <w:r>
              <w:rPr>
                <w:rFonts w:ascii="Consolas" w:hAnsi="Consolas" w:eastAsia="Consolas"/>
                <w:b w:val="0"/>
                <w:color w:val="DCE6F6"/>
                <w:sz w:val="12"/>
              </w:rPr>
              <w:br/>
            </w:r>
            <w:r>
              <w:rPr>
                <w:rFonts w:ascii="Consolas" w:hAnsi="Consolas" w:eastAsia="Consolas"/>
                <w:b w:val="0"/>
                <w:color w:val="DCE6F6"/>
                <w:sz w:val="12"/>
              </w:rPr>
              <w:t xml:space="preserve">  @@index([lastOpenedAt])</w:t>
              <w:br/>
            </w:r>
            <w:r>
              <w:rPr>
                <w:rFonts w:ascii="Consolas" w:hAnsi="Consolas" w:eastAsia="Consolas"/>
                <w:b w:val="0"/>
                <w:color w:val="DCE6F6"/>
                <w:sz w:val="12"/>
              </w:rPr>
              <w:t xml:space="preserve">  @@map("projects")</w:t>
              <w:br/>
            </w:r>
            <w:r>
              <w:rPr>
                <w:rFonts w:ascii="Consolas" w:hAnsi="Consolas" w:eastAsia="Consolas"/>
                <w:b w:val="0"/>
                <w:color w:val="DCE6F6"/>
                <w:sz w:val="12"/>
              </w:rPr>
              <w:t>}</w:t>
              <w:br/>
            </w:r>
            <w:r>
              <w:rPr>
                <w:rFonts w:ascii="Consolas" w:hAnsi="Consolas" w:eastAsia="Consolas"/>
                <w:b w:val="0"/>
                <w:color w:val="DCE6F6"/>
                <w:sz w:val="12"/>
              </w:rPr>
              <w:br/>
            </w:r>
            <w:r>
              <w:rPr>
                <w:rFonts w:ascii="Consolas" w:hAnsi="Consolas" w:eastAsia="Consolas"/>
                <w:b w:val="0"/>
                <w:color w:val="DCE6F6"/>
                <w:sz w:val="12"/>
              </w:rPr>
              <w:t>model Task {</w:t>
              <w:br/>
            </w:r>
            <w:r>
              <w:rPr>
                <w:rFonts w:ascii="Consolas" w:hAnsi="Consolas" w:eastAsia="Consolas"/>
                <w:b w:val="0"/>
                <w:color w:val="DCE6F6"/>
                <w:sz w:val="12"/>
              </w:rPr>
              <w:t xml:space="preserve">  id          String   @id @default(uuid())</w:t>
              <w:br/>
            </w:r>
            <w:r>
              <w:rPr>
                <w:rFonts w:ascii="Consolas" w:hAnsi="Consolas" w:eastAsia="Consolas"/>
                <w:b w:val="0"/>
                <w:color w:val="DCE6F6"/>
                <w:sz w:val="12"/>
              </w:rPr>
              <w:t xml:space="preserve">  projectId   String   @map("project_id")</w:t>
              <w:br/>
            </w:r>
            <w:r>
              <w:rPr>
                <w:rFonts w:ascii="Consolas" w:hAnsi="Consolas" w:eastAsia="Consolas"/>
                <w:b w:val="0"/>
                <w:color w:val="DCE6F6"/>
                <w:sz w:val="12"/>
              </w:rPr>
              <w:t xml:space="preserve">  title       String</w:t>
              <w:br/>
            </w:r>
            <w:r>
              <w:rPr>
                <w:rFonts w:ascii="Consolas" w:hAnsi="Consolas" w:eastAsia="Consolas"/>
                <w:b w:val="0"/>
                <w:color w:val="DCE6F6"/>
                <w:sz w:val="12"/>
              </w:rPr>
              <w:t xml:space="preserve">  description String?</w:t>
              <w:br/>
            </w:r>
            <w:r>
              <w:rPr>
                <w:rFonts w:ascii="Consolas" w:hAnsi="Consolas" w:eastAsia="Consolas"/>
                <w:b w:val="0"/>
                <w:color w:val="DCE6F6"/>
                <w:sz w:val="12"/>
              </w:rPr>
              <w:t xml:space="preserve">  status      String   @default("active")</w:t>
              <w:br/>
            </w:r>
            <w:r>
              <w:rPr>
                <w:rFonts w:ascii="Consolas" w:hAnsi="Consolas" w:eastAsia="Consolas"/>
                <w:b w:val="0"/>
                <w:color w:val="DCE6F6"/>
                <w:sz w:val="12"/>
              </w:rPr>
              <w:t xml:space="preserve">  startedAt   DateTime @default(now()) @map("started_at")</w:t>
              <w:br/>
            </w:r>
            <w:r>
              <w:rPr>
                <w:rFonts w:ascii="Consolas" w:hAnsi="Consolas" w:eastAsia="Consolas"/>
                <w:b w:val="0"/>
                <w:color w:val="DCE6F6"/>
                <w:sz w:val="12"/>
              </w:rPr>
              <w:t xml:space="preserve">  closedAt    DateTime? @map("closed_at")</w:t>
              <w:br/>
            </w:r>
            <w:r>
              <w:rPr>
                <w:rFonts w:ascii="Consolas" w:hAnsi="Consolas" w:eastAsia="Consolas"/>
                <w:b w:val="0"/>
                <w:color w:val="DCE6F6"/>
                <w:sz w:val="12"/>
              </w:rPr>
              <w:t xml:space="preserve">  createdAt   DateTime @default(now()) @map("created_at")</w:t>
              <w:br/>
            </w:r>
            <w:r>
              <w:rPr>
                <w:rFonts w:ascii="Consolas" w:hAnsi="Consolas" w:eastAsia="Consolas"/>
                <w:b w:val="0"/>
                <w:color w:val="DCE6F6"/>
                <w:sz w:val="12"/>
              </w:rPr>
              <w:t xml:space="preserve">  updatedAt   DateTime @updatedAt @map("updated_at")</w:t>
              <w:br/>
            </w:r>
            <w:r>
              <w:rPr>
                <w:rFonts w:ascii="Consolas" w:hAnsi="Consolas" w:eastAsia="Consolas"/>
                <w:b w:val="0"/>
                <w:color w:val="DCE6F6"/>
                <w:sz w:val="12"/>
              </w:rPr>
              <w:br/>
            </w:r>
            <w:r>
              <w:rPr>
                <w:rFonts w:ascii="Consolas" w:hAnsi="Consolas" w:eastAsia="Consolas"/>
                <w:b w:val="0"/>
                <w:color w:val="DCE6F6"/>
                <w:sz w:val="12"/>
              </w:rPr>
              <w:t xml:space="preserve">  project     Project @relation(fields: [projectId], references: [id], onDelete: Cascade)</w:t>
              <w:br/>
            </w:r>
            <w:r>
              <w:rPr>
                <w:rFonts w:ascii="Consolas" w:hAnsi="Consolas" w:eastAsia="Consolas"/>
                <w:b w:val="0"/>
                <w:color w:val="DCE6F6"/>
                <w:sz w:val="12"/>
              </w:rPr>
              <w:t xml:space="preserve">  checkpoints Checkpoint[]</w:t>
              <w:br/>
            </w:r>
            <w:r>
              <w:rPr>
                <w:rFonts w:ascii="Consolas" w:hAnsi="Consolas" w:eastAsia="Consolas"/>
                <w:b w:val="0"/>
                <w:color w:val="DCE6F6"/>
                <w:sz w:val="12"/>
              </w:rPr>
              <w:t xml:space="preserve">  notes       ContextNote[]</w:t>
              <w:br/>
            </w:r>
            <w:r>
              <w:rPr>
                <w:rFonts w:ascii="Consolas" w:hAnsi="Consolas" w:eastAsia="Consolas"/>
                <w:b w:val="0"/>
                <w:color w:val="DCE6F6"/>
                <w:sz w:val="12"/>
              </w:rPr>
              <w:br/>
            </w:r>
            <w:r>
              <w:rPr>
                <w:rFonts w:ascii="Consolas" w:hAnsi="Consolas" w:eastAsia="Consolas"/>
                <w:b w:val="0"/>
                <w:color w:val="DCE6F6"/>
                <w:sz w:val="12"/>
              </w:rPr>
              <w:t xml:space="preserve">  @@index([projectId, status])</w:t>
              <w:br/>
            </w:r>
            <w:r>
              <w:rPr>
                <w:rFonts w:ascii="Consolas" w:hAnsi="Consolas" w:eastAsia="Consolas"/>
                <w:b w:val="0"/>
                <w:color w:val="DCE6F6"/>
                <w:sz w:val="12"/>
              </w:rPr>
              <w:t xml:space="preserve">  @@map("tasks")</w:t>
              <w:br/>
            </w:r>
            <w:r>
              <w:rPr>
                <w:rFonts w:ascii="Consolas" w:hAnsi="Consolas" w:eastAsia="Consolas"/>
                <w:b w:val="0"/>
                <w:color w:val="DCE6F6"/>
                <w:sz w:val="12"/>
              </w:rPr>
              <w:t>}</w:t>
              <w:br/>
            </w:r>
            <w:r>
              <w:rPr>
                <w:rFonts w:ascii="Consolas" w:hAnsi="Consolas" w:eastAsia="Consolas"/>
                <w:b w:val="0"/>
                <w:color w:val="DCE6F6"/>
                <w:sz w:val="12"/>
              </w:rPr>
              <w:br/>
            </w:r>
            <w:r>
              <w:rPr>
                <w:rFonts w:ascii="Consolas" w:hAnsi="Consolas" w:eastAsia="Consolas"/>
                <w:b w:val="0"/>
                <w:color w:val="DCE6F6"/>
                <w:sz w:val="12"/>
              </w:rPr>
              <w:t>model Checkpoint {</w:t>
              <w:br/>
            </w:r>
            <w:r>
              <w:rPr>
                <w:rFonts w:ascii="Consolas" w:hAnsi="Consolas" w:eastAsia="Consolas"/>
                <w:b w:val="0"/>
                <w:color w:val="DCE6F6"/>
                <w:sz w:val="12"/>
              </w:rPr>
              <w:t xml:space="preserve">  id                    String   @id @default(uuid())</w:t>
              <w:br/>
            </w:r>
            <w:r>
              <w:rPr>
                <w:rFonts w:ascii="Consolas" w:hAnsi="Consolas" w:eastAsia="Consolas"/>
                <w:b w:val="0"/>
                <w:color w:val="DCE6F6"/>
                <w:sz w:val="12"/>
              </w:rPr>
              <w:t xml:space="preserve">  taskId                String   @map("task_id")</w:t>
              <w:br/>
            </w:r>
            <w:r>
              <w:rPr>
                <w:rFonts w:ascii="Consolas" w:hAnsi="Consolas" w:eastAsia="Consolas"/>
                <w:b w:val="0"/>
                <w:color w:val="DCE6F6"/>
                <w:sz w:val="12"/>
              </w:rPr>
              <w:t xml:space="preserve">  createdAt             DateTime @default(now()) @map("created_at")</w:t>
              <w:br/>
            </w:r>
            <w:r>
              <w:rPr>
                <w:rFonts w:ascii="Consolas" w:hAnsi="Consolas" w:eastAsia="Consolas"/>
                <w:b w:val="0"/>
                <w:color w:val="DCE6F6"/>
                <w:sz w:val="12"/>
              </w:rPr>
              <w:t xml:space="preserve">  branch                String?</w:t>
              <w:br/>
            </w:r>
            <w:r>
              <w:rPr>
                <w:rFonts w:ascii="Consolas" w:hAnsi="Consolas" w:eastAsia="Consolas"/>
                <w:b w:val="0"/>
                <w:color w:val="DCE6F6"/>
                <w:sz w:val="12"/>
              </w:rPr>
              <w:t xml:space="preserve">  gitStatus             String?  @map("git_status")</w:t>
              <w:br/>
            </w:r>
            <w:r>
              <w:rPr>
                <w:rFonts w:ascii="Consolas" w:hAnsi="Consolas" w:eastAsia="Consolas"/>
                <w:b w:val="0"/>
                <w:color w:val="DCE6F6"/>
                <w:sz w:val="12"/>
              </w:rPr>
              <w:t xml:space="preserve">  contextSnapshotJson   String   @map("context_snapshot_json")</w:t>
              <w:br/>
            </w:r>
            <w:r>
              <w:rPr>
                <w:rFonts w:ascii="Consolas" w:hAnsi="Consolas" w:eastAsia="Consolas"/>
                <w:b w:val="0"/>
                <w:color w:val="DCE6F6"/>
                <w:sz w:val="12"/>
              </w:rPr>
              <w:t xml:space="preserve">  aiSummaryJson         String?  @map("ai_summary_json")</w:t>
              <w:br/>
            </w:r>
            <w:r>
              <w:rPr>
                <w:rFonts w:ascii="Consolas" w:hAnsi="Consolas" w:eastAsia="Consolas"/>
                <w:b w:val="0"/>
                <w:color w:val="DCE6F6"/>
                <w:sz w:val="12"/>
              </w:rPr>
              <w:t xml:space="preserve">  currentState          String?  @map("current_state")</w:t>
              <w:br/>
            </w:r>
            <w:r>
              <w:rPr>
                <w:rFonts w:ascii="Consolas" w:hAnsi="Consolas" w:eastAsia="Consolas"/>
                <w:b w:val="0"/>
                <w:color w:val="DCE6F6"/>
                <w:sz w:val="12"/>
              </w:rPr>
              <w:t xml:space="preserve">  blocker               String?</w:t>
              <w:br/>
            </w:r>
            <w:r>
              <w:rPr>
                <w:rFonts w:ascii="Consolas" w:hAnsi="Consolas" w:eastAsia="Consolas"/>
                <w:b w:val="0"/>
                <w:color w:val="DCE6F6"/>
                <w:sz w:val="12"/>
              </w:rPr>
              <w:t xml:space="preserve">  nextStep              String?  @map("next_step")</w:t>
              <w:br/>
            </w:r>
            <w:r>
              <w:rPr>
                <w:rFonts w:ascii="Consolas" w:hAnsi="Consolas" w:eastAsia="Consolas"/>
                <w:b w:val="0"/>
                <w:color w:val="DCE6F6"/>
                <w:sz w:val="12"/>
              </w:rPr>
              <w:t xml:space="preserve">  truncationFlagsJson   String?  @map("truncation_flags_json")</w:t>
              <w:br/>
            </w:r>
            <w:r>
              <w:rPr>
                <w:rFonts w:ascii="Consolas" w:hAnsi="Consolas" w:eastAsia="Consolas"/>
                <w:b w:val="0"/>
                <w:color w:val="DCE6F6"/>
                <w:sz w:val="12"/>
              </w:rPr>
              <w:t xml:space="preserve">  aiProvider            String?  @map("ai_provider")</w:t>
              <w:br/>
            </w:r>
            <w:r>
              <w:rPr>
                <w:rFonts w:ascii="Consolas" w:hAnsi="Consolas" w:eastAsia="Consolas"/>
                <w:b w:val="0"/>
                <w:color w:val="DCE6F6"/>
                <w:sz w:val="12"/>
              </w:rPr>
              <w:t xml:space="preserve">  aiModel               String?  @map("ai_model")</w:t>
              <w:br/>
            </w:r>
            <w:r>
              <w:rPr>
                <w:rFonts w:ascii="Consolas" w:hAnsi="Consolas" w:eastAsia="Consolas"/>
                <w:b w:val="0"/>
                <w:color w:val="DCE6F6"/>
                <w:sz w:val="12"/>
              </w:rPr>
              <w:t xml:space="preserve">  generationStatus      String   @default("success") @map("generation_status")</w:t>
              <w:br/>
            </w:r>
            <w:r>
              <w:rPr>
                <w:rFonts w:ascii="Consolas" w:hAnsi="Consolas" w:eastAsia="Consolas"/>
                <w:b w:val="0"/>
                <w:color w:val="DCE6F6"/>
                <w:sz w:val="12"/>
              </w:rPr>
              <w:t xml:space="preserve">  generationErrorCode   String?  @map("generation_error_code")</w:t>
              <w:br/>
            </w:r>
            <w:r>
              <w:rPr>
                <w:rFonts w:ascii="Consolas" w:hAnsi="Consolas" w:eastAsia="Consolas"/>
                <w:b w:val="0"/>
                <w:color w:val="DCE6F6"/>
                <w:sz w:val="12"/>
              </w:rPr>
              <w:t xml:space="preserve">  generationDurationMs  Int?     @map("generation_duration_ms")</w:t>
              <w:br/>
            </w:r>
            <w:r>
              <w:rPr>
                <w:rFonts w:ascii="Consolas" w:hAnsi="Consolas" w:eastAsia="Consolas"/>
                <w:b w:val="0"/>
                <w:color w:val="DCE6F6"/>
                <w:sz w:val="12"/>
              </w:rPr>
              <w:br/>
            </w:r>
            <w:r>
              <w:rPr>
                <w:rFonts w:ascii="Consolas" w:hAnsi="Consolas" w:eastAsia="Consolas"/>
                <w:b w:val="0"/>
                <w:color w:val="DCE6F6"/>
                <w:sz w:val="12"/>
              </w:rPr>
              <w:t xml:space="preserve">  task   Task @relation(fields: [taskId], references: [id], onDelete: Cascade)</w:t>
              <w:br/>
            </w:r>
            <w:r>
              <w:rPr>
                <w:rFonts w:ascii="Consolas" w:hAnsi="Consolas" w:eastAsia="Consolas"/>
                <w:b w:val="0"/>
                <w:color w:val="DCE6F6"/>
                <w:sz w:val="12"/>
              </w:rPr>
              <w:t xml:space="preserve">  files  CheckpointFile[]</w:t>
              <w:br/>
            </w:r>
            <w:r>
              <w:rPr>
                <w:rFonts w:ascii="Consolas" w:hAnsi="Consolas" w:eastAsia="Consolas"/>
                <w:b w:val="0"/>
                <w:color w:val="DCE6F6"/>
                <w:sz w:val="12"/>
              </w:rPr>
              <w:t xml:space="preserve">  notes  ContextNote[]</w:t>
              <w:br/>
            </w:r>
            <w:r>
              <w:rPr>
                <w:rFonts w:ascii="Consolas" w:hAnsi="Consolas" w:eastAsia="Consolas"/>
                <w:b w:val="0"/>
                <w:color w:val="DCE6F6"/>
                <w:sz w:val="12"/>
              </w:rPr>
              <w:br/>
            </w:r>
            <w:r>
              <w:rPr>
                <w:rFonts w:ascii="Consolas" w:hAnsi="Consolas" w:eastAsia="Consolas"/>
                <w:b w:val="0"/>
                <w:color w:val="DCE6F6"/>
                <w:sz w:val="12"/>
              </w:rPr>
              <w:t xml:space="preserve">  @@index([taskId, createdAt])</w:t>
              <w:br/>
            </w:r>
            <w:r>
              <w:rPr>
                <w:rFonts w:ascii="Consolas" w:hAnsi="Consolas" w:eastAsia="Consolas"/>
                <w:b w:val="0"/>
                <w:color w:val="DCE6F6"/>
                <w:sz w:val="12"/>
              </w:rPr>
              <w:t xml:space="preserve">  @@map("checkpoints")</w:t>
              <w:br/>
            </w:r>
            <w:r>
              <w:rPr>
                <w:rFonts w:ascii="Consolas" w:hAnsi="Consolas" w:eastAsia="Consolas"/>
                <w:b w:val="0"/>
                <w:color w:val="DCE6F6"/>
                <w:sz w:val="12"/>
              </w:rPr>
              <w:t>}</w:t>
              <w:br/>
            </w:r>
            <w:r>
              <w:rPr>
                <w:rFonts w:ascii="Consolas" w:hAnsi="Consolas" w:eastAsia="Consolas"/>
                <w:b w:val="0"/>
                <w:color w:val="DCE6F6"/>
                <w:sz w:val="12"/>
              </w:rPr>
              <w:br/>
            </w:r>
            <w:r>
              <w:rPr>
                <w:rFonts w:ascii="Consolas" w:hAnsi="Consolas" w:eastAsia="Consolas"/>
                <w:b w:val="0"/>
                <w:color w:val="DCE6F6"/>
                <w:sz w:val="12"/>
              </w:rPr>
              <w:t>model CheckpointFile {</w:t>
              <w:br/>
            </w:r>
            <w:r>
              <w:rPr>
                <w:rFonts w:ascii="Consolas" w:hAnsi="Consolas" w:eastAsia="Consolas"/>
                <w:b w:val="0"/>
                <w:color w:val="DCE6F6"/>
                <w:sz w:val="12"/>
              </w:rPr>
              <w:t xml:space="preserve">  id             String  @id @default(uuid())</w:t>
              <w:br/>
            </w:r>
            <w:r>
              <w:rPr>
                <w:rFonts w:ascii="Consolas" w:hAnsi="Consolas" w:eastAsia="Consolas"/>
                <w:b w:val="0"/>
                <w:color w:val="DCE6F6"/>
                <w:sz w:val="12"/>
              </w:rPr>
              <w:t xml:space="preserve">  checkpointId   String  @map("checkpoint_id")</w:t>
              <w:br/>
            </w:r>
            <w:r>
              <w:rPr>
                <w:rFonts w:ascii="Consolas" w:hAnsi="Consolas" w:eastAsia="Consolas"/>
                <w:b w:val="0"/>
                <w:color w:val="DCE6F6"/>
                <w:sz w:val="12"/>
              </w:rPr>
              <w:t xml:space="preserve">  filePath       String  @map("file_path")</w:t>
              <w:br/>
            </w:r>
            <w:r>
              <w:rPr>
                <w:rFonts w:ascii="Consolas" w:hAnsi="Consolas" w:eastAsia="Consolas"/>
                <w:b w:val="0"/>
                <w:color w:val="DCE6F6"/>
                <w:sz w:val="12"/>
              </w:rPr>
              <w:t xml:space="preserve">  changeType     String  @map("change_type")</w:t>
              <w:br/>
            </w:r>
            <w:r>
              <w:rPr>
                <w:rFonts w:ascii="Consolas" w:hAnsi="Consolas" w:eastAsia="Consolas"/>
                <w:b w:val="0"/>
                <w:color w:val="DCE6F6"/>
                <w:sz w:val="12"/>
              </w:rPr>
              <w:t xml:space="preserve">  relevanceScore Float?  @map("relevance_score")</w:t>
              <w:br/>
            </w:r>
            <w:r>
              <w:rPr>
                <w:rFonts w:ascii="Consolas" w:hAnsi="Consolas" w:eastAsia="Consolas"/>
                <w:b w:val="0"/>
                <w:color w:val="DCE6F6"/>
                <w:sz w:val="12"/>
              </w:rPr>
              <w:t xml:space="preserve">  isTruncated    Boolean @default(false) @map("is_truncated")</w:t>
              <w:br/>
            </w:r>
            <w:r>
              <w:rPr>
                <w:rFonts w:ascii="Consolas" w:hAnsi="Consolas" w:eastAsia="Consolas"/>
                <w:b w:val="0"/>
                <w:color w:val="DCE6F6"/>
                <w:sz w:val="12"/>
              </w:rPr>
              <w:br/>
            </w:r>
            <w:r>
              <w:rPr>
                <w:rFonts w:ascii="Consolas" w:hAnsi="Consolas" w:eastAsia="Consolas"/>
                <w:b w:val="0"/>
                <w:color w:val="DCE6F6"/>
                <w:sz w:val="12"/>
              </w:rPr>
              <w:t xml:space="preserve">  checkpoint Checkpoint @relation(fields: [checkpointId], references: [id], onDelete: Cascade)</w:t>
              <w:br/>
            </w:r>
            <w:r>
              <w:rPr>
                <w:rFonts w:ascii="Consolas" w:hAnsi="Consolas" w:eastAsia="Consolas"/>
                <w:b w:val="0"/>
                <w:color w:val="DCE6F6"/>
                <w:sz w:val="12"/>
              </w:rPr>
              <w:br/>
            </w:r>
            <w:r>
              <w:rPr>
                <w:rFonts w:ascii="Consolas" w:hAnsi="Consolas" w:eastAsia="Consolas"/>
                <w:b w:val="0"/>
                <w:color w:val="DCE6F6"/>
                <w:sz w:val="12"/>
              </w:rPr>
              <w:t xml:space="preserve">  @@index([checkpointId])</w:t>
              <w:br/>
            </w:r>
            <w:r>
              <w:rPr>
                <w:rFonts w:ascii="Consolas" w:hAnsi="Consolas" w:eastAsia="Consolas"/>
                <w:b w:val="0"/>
                <w:color w:val="DCE6F6"/>
                <w:sz w:val="12"/>
              </w:rPr>
              <w:t xml:space="preserve">  @@map("checkpoint_files")</w:t>
              <w:br/>
            </w:r>
            <w:r>
              <w:rPr>
                <w:rFonts w:ascii="Consolas" w:hAnsi="Consolas" w:eastAsia="Consolas"/>
                <w:b w:val="0"/>
                <w:color w:val="DCE6F6"/>
                <w:sz w:val="12"/>
              </w:rPr>
              <w:t>}</w:t>
              <w:br/>
            </w:r>
            <w:r>
              <w:rPr>
                <w:rFonts w:ascii="Consolas" w:hAnsi="Consolas" w:eastAsia="Consolas"/>
                <w:b w:val="0"/>
                <w:color w:val="DCE6F6"/>
                <w:sz w:val="12"/>
              </w:rPr>
              <w:br/>
            </w:r>
            <w:r>
              <w:rPr>
                <w:rFonts w:ascii="Consolas" w:hAnsi="Consolas" w:eastAsia="Consolas"/>
                <w:b w:val="0"/>
                <w:color w:val="DCE6F6"/>
                <w:sz w:val="12"/>
              </w:rPr>
              <w:t>model ContextNote {</w:t>
              <w:br/>
            </w:r>
            <w:r>
              <w:rPr>
                <w:rFonts w:ascii="Consolas" w:hAnsi="Consolas" w:eastAsia="Consolas"/>
                <w:b w:val="0"/>
                <w:color w:val="DCE6F6"/>
                <w:sz w:val="12"/>
              </w:rPr>
              <w:t xml:space="preserve">  id           String   @id @default(uuid())</w:t>
              <w:br/>
            </w:r>
            <w:r>
              <w:rPr>
                <w:rFonts w:ascii="Consolas" w:hAnsi="Consolas" w:eastAsia="Consolas"/>
                <w:b w:val="0"/>
                <w:color w:val="DCE6F6"/>
                <w:sz w:val="12"/>
              </w:rPr>
              <w:t xml:space="preserve">  taskId       String   @map("task_id")</w:t>
              <w:br/>
            </w:r>
            <w:r>
              <w:rPr>
                <w:rFonts w:ascii="Consolas" w:hAnsi="Consolas" w:eastAsia="Consolas"/>
                <w:b w:val="0"/>
                <w:color w:val="DCE6F6"/>
                <w:sz w:val="12"/>
              </w:rPr>
              <w:t xml:space="preserve">  checkpointId String?  @map("checkpoint_id")</w:t>
              <w:br/>
            </w:r>
            <w:r>
              <w:rPr>
                <w:rFonts w:ascii="Consolas" w:hAnsi="Consolas" w:eastAsia="Consolas"/>
                <w:b w:val="0"/>
                <w:color w:val="DCE6F6"/>
                <w:sz w:val="12"/>
              </w:rPr>
              <w:t xml:space="preserve">  type         String</w:t>
              <w:br/>
            </w:r>
            <w:r>
              <w:rPr>
                <w:rFonts w:ascii="Consolas" w:hAnsi="Consolas" w:eastAsia="Consolas"/>
                <w:b w:val="0"/>
                <w:color w:val="DCE6F6"/>
                <w:sz w:val="12"/>
              </w:rPr>
              <w:t xml:space="preserve">  content      String</w:t>
              <w:br/>
            </w:r>
            <w:r>
              <w:rPr>
                <w:rFonts w:ascii="Consolas" w:hAnsi="Consolas" w:eastAsia="Consolas"/>
                <w:b w:val="0"/>
                <w:color w:val="DCE6F6"/>
                <w:sz w:val="12"/>
              </w:rPr>
              <w:t xml:space="preserve">  createdAt    DateTime @default(now()) @map("created_at")</w:t>
              <w:br/>
            </w:r>
            <w:r>
              <w:rPr>
                <w:rFonts w:ascii="Consolas" w:hAnsi="Consolas" w:eastAsia="Consolas"/>
                <w:b w:val="0"/>
                <w:color w:val="DCE6F6"/>
                <w:sz w:val="12"/>
              </w:rPr>
              <w:br/>
            </w:r>
            <w:r>
              <w:rPr>
                <w:rFonts w:ascii="Consolas" w:hAnsi="Consolas" w:eastAsia="Consolas"/>
                <w:b w:val="0"/>
                <w:color w:val="DCE6F6"/>
                <w:sz w:val="12"/>
              </w:rPr>
              <w:t xml:space="preserve">  task       Task @relation(fields: [taskId], references: [id], onDelete: Cascade)</w:t>
              <w:br/>
            </w:r>
            <w:r>
              <w:rPr>
                <w:rFonts w:ascii="Consolas" w:hAnsi="Consolas" w:eastAsia="Consolas"/>
                <w:b w:val="0"/>
                <w:color w:val="DCE6F6"/>
                <w:sz w:val="12"/>
              </w:rPr>
              <w:t xml:space="preserve">  checkpoint Checkpoint? @relation(fields: [checkpointId], references: [id], onDelete: SetNull)</w:t>
              <w:br/>
            </w:r>
            <w:r>
              <w:rPr>
                <w:rFonts w:ascii="Consolas" w:hAnsi="Consolas" w:eastAsia="Consolas"/>
                <w:b w:val="0"/>
                <w:color w:val="DCE6F6"/>
                <w:sz w:val="12"/>
              </w:rPr>
              <w:br/>
            </w:r>
            <w:r>
              <w:rPr>
                <w:rFonts w:ascii="Consolas" w:hAnsi="Consolas" w:eastAsia="Consolas"/>
                <w:b w:val="0"/>
                <w:color w:val="DCE6F6"/>
                <w:sz w:val="12"/>
              </w:rPr>
              <w:t xml:space="preserve">  @@index([taskId, createdAt])</w:t>
              <w:br/>
            </w:r>
            <w:r>
              <w:rPr>
                <w:rFonts w:ascii="Consolas" w:hAnsi="Consolas" w:eastAsia="Consolas"/>
                <w:b w:val="0"/>
                <w:color w:val="DCE6F6"/>
                <w:sz w:val="12"/>
              </w:rPr>
              <w:t xml:space="preserve">  @@index([checkpointId])</w:t>
              <w:br/>
            </w:r>
            <w:r>
              <w:rPr>
                <w:rFonts w:ascii="Consolas" w:hAnsi="Consolas" w:eastAsia="Consolas"/>
                <w:b w:val="0"/>
                <w:color w:val="DCE6F6"/>
                <w:sz w:val="12"/>
              </w:rPr>
              <w:t xml:space="preserve">  @@map("context_notes")</w:t>
              <w:br/>
            </w:r>
            <w:r>
              <w:rPr>
                <w:rFonts w:ascii="Consolas" w:hAnsi="Consolas" w:eastAsia="Consolas"/>
                <w:b w:val="0"/>
                <w:color w:val="DCE6F6"/>
                <w:sz w:val="12"/>
              </w:rPr>
              <w:t>}</w:t>
              <w:br/>
            </w:r>
            <w:r>
              <w:rPr>
                <w:rFonts w:ascii="Consolas" w:hAnsi="Consolas" w:eastAsia="Consolas"/>
                <w:b w:val="0"/>
                <w:color w:val="DCE6F6"/>
                <w:sz w:val="12"/>
              </w:rPr>
              <w:br/>
            </w:r>
            <w:r>
              <w:rPr>
                <w:rFonts w:ascii="Consolas" w:hAnsi="Consolas" w:eastAsia="Consolas"/>
                <w:b w:val="0"/>
                <w:color w:val="DCE6F6"/>
                <w:sz w:val="12"/>
              </w:rPr>
              <w:t>model AppSetting {</w:t>
              <w:br/>
            </w:r>
            <w:r>
              <w:rPr>
                <w:rFonts w:ascii="Consolas" w:hAnsi="Consolas" w:eastAsia="Consolas"/>
                <w:b w:val="0"/>
                <w:color w:val="DCE6F6"/>
                <w:sz w:val="12"/>
              </w:rPr>
              <w:t xml:space="preserve">  key       String   @id</w:t>
              <w:br/>
            </w:r>
            <w:r>
              <w:rPr>
                <w:rFonts w:ascii="Consolas" w:hAnsi="Consolas" w:eastAsia="Consolas"/>
                <w:b w:val="0"/>
                <w:color w:val="DCE6F6"/>
                <w:sz w:val="12"/>
              </w:rPr>
              <w:t xml:space="preserve">  value     String</w:t>
              <w:br/>
            </w:r>
            <w:r>
              <w:rPr>
                <w:rFonts w:ascii="Consolas" w:hAnsi="Consolas" w:eastAsia="Consolas"/>
                <w:b w:val="0"/>
                <w:color w:val="DCE6F6"/>
                <w:sz w:val="12"/>
              </w:rPr>
              <w:t xml:space="preserve">  updatedAt DateTime @updatedAt @map("updated_at")</w:t>
              <w:br/>
            </w:r>
            <w:r>
              <w:rPr>
                <w:rFonts w:ascii="Consolas" w:hAnsi="Consolas" w:eastAsia="Consolas"/>
                <w:b w:val="0"/>
                <w:color w:val="DCE6F6"/>
                <w:sz w:val="12"/>
              </w:rPr>
              <w:br/>
            </w:r>
            <w:r>
              <w:rPr>
                <w:rFonts w:ascii="Consolas" w:hAnsi="Consolas" w:eastAsia="Consolas"/>
                <w:b w:val="0"/>
                <w:color w:val="DCE6F6"/>
                <w:sz w:val="12"/>
              </w:rPr>
              <w:t xml:space="preserve">  @@map("app_settings")</w:t>
              <w:br/>
            </w:r>
            <w:r>
              <w:rPr>
                <w:rFonts w:ascii="Consolas" w:hAnsi="Consolas" w:eastAsia="Consolas"/>
                <w:b w:val="0"/>
                <w:color w:val="DCE6F6"/>
                <w:sz w:val="12"/>
              </w:rPr>
              <w:t>}</w:t>
            </w:r>
          </w:p>
        </w:tc>
      </w:tr>
    </w:tbl>
    <w:p>
      <w:pPr>
        <w:spacing w:after="40"/>
      </w:pPr>
    </w:p>
    <w:p>
      <w:pPr>
        <w:spacing w:before="200" w:after="120"/>
      </w:pPr>
      <w:r>
        <w:rPr>
          <w:rFonts w:ascii="Aptos" w:hAnsi="Aptos" w:eastAsia="Aptos"/>
          <w:b/>
          <w:color w:val="17233C"/>
          <w:sz w:val="32"/>
        </w:rPr>
        <w:t>7. API to Database Mapping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 w:val="true"/>
        </w:trPr>
        <w:tc>
          <w:tcPr>
            <w:tcW w:type="dxa" w:w="2880"/>
            <w:shd w:fill="17233C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bottom w:val="single" w:sz="6" w:color="17233C"/>
            </w:tcBorders>
          </w:tcPr>
          <w:p>
            <w:pPr>
              <w:jc w:val="left"/>
            </w:pPr>
            <w:r>
              <w:rPr>
                <w:rFonts w:ascii="Aptos" w:hAnsi="Aptos" w:eastAsia="Aptos"/>
                <w:b/>
                <w:color w:val="FFFFFF"/>
                <w:sz w:val="14"/>
              </w:rPr>
              <w:t>Endpoint</w:t>
            </w:r>
          </w:p>
        </w:tc>
        <w:tc>
          <w:tcPr>
            <w:tcW w:type="dxa" w:w="2736"/>
            <w:shd w:fill="17233C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bottom w:val="single" w:sz="6" w:color="17233C"/>
            </w:tcBorders>
          </w:tcPr>
          <w:p>
            <w:pPr>
              <w:jc w:val="left"/>
            </w:pPr>
            <w:r>
              <w:rPr>
                <w:rFonts w:ascii="Aptos" w:hAnsi="Aptos" w:eastAsia="Aptos"/>
                <w:b/>
                <w:color w:val="FFFFFF"/>
                <w:sz w:val="14"/>
              </w:rPr>
              <w:t>Reads</w:t>
            </w:r>
          </w:p>
        </w:tc>
        <w:tc>
          <w:tcPr>
            <w:tcW w:type="dxa" w:w="2592"/>
            <w:shd w:fill="17233C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bottom w:val="single" w:sz="6" w:color="17233C"/>
            </w:tcBorders>
          </w:tcPr>
          <w:p>
            <w:pPr>
              <w:jc w:val="left"/>
            </w:pPr>
            <w:r>
              <w:rPr>
                <w:rFonts w:ascii="Aptos" w:hAnsi="Aptos" w:eastAsia="Aptos"/>
                <w:b/>
                <w:color w:val="FFFFFF"/>
                <w:sz w:val="14"/>
              </w:rPr>
              <w:t>Writes</w:t>
            </w:r>
          </w:p>
        </w:tc>
        <w:tc>
          <w:tcPr>
            <w:tcW w:type="dxa" w:w="2448"/>
            <w:shd w:fill="17233C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bottom w:val="single" w:sz="6" w:color="17233C"/>
            </w:tcBorders>
          </w:tcPr>
          <w:p>
            <w:pPr>
              <w:jc w:val="left"/>
            </w:pPr>
            <w:r>
              <w:rPr>
                <w:rFonts w:ascii="Aptos" w:hAnsi="Aptos" w:eastAsia="Aptos"/>
                <w:b/>
                <w:color w:val="FFFFFF"/>
                <w:sz w:val="14"/>
              </w:rPr>
              <w:t>Transaction requirement</w:t>
            </w:r>
          </w:p>
        </w:tc>
      </w:tr>
      <w:tr>
        <w:tc>
          <w:tcPr>
            <w:tcW w:type="dxa" w:w="2880"/>
            <w:shd w:fill="FFFFFF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bottom w:val="single" w:sz="3" w:color="D8DEE9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273246"/>
                <w:sz w:val="14"/>
              </w:rPr>
              <w:t>POST /api/projects/validate</w:t>
            </w:r>
          </w:p>
        </w:tc>
        <w:tc>
          <w:tcPr>
            <w:tcW w:type="dxa" w:w="2736"/>
            <w:shd w:fill="FFFFFF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bottom w:val="single" w:sz="3" w:color="D8DEE9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273246"/>
                <w:sz w:val="14"/>
              </w:rPr>
              <w:t>Filesystem + Git only</w:t>
            </w:r>
          </w:p>
        </w:tc>
        <w:tc>
          <w:tcPr>
            <w:tcW w:type="dxa" w:w="2592"/>
            <w:shd w:fill="FFFFFF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bottom w:val="single" w:sz="3" w:color="D8DEE9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273246"/>
                <w:sz w:val="14"/>
              </w:rPr>
              <w:t>None</w:t>
            </w:r>
          </w:p>
        </w:tc>
        <w:tc>
          <w:tcPr>
            <w:tcW w:type="dxa" w:w="2448"/>
            <w:shd w:fill="FFFFFF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bottom w:val="single" w:sz="3" w:color="D8DEE9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273246"/>
                <w:sz w:val="14"/>
              </w:rPr>
              <w:t>No DB transaction</w:t>
            </w:r>
          </w:p>
        </w:tc>
      </w:tr>
      <w:tr>
        <w:tc>
          <w:tcPr>
            <w:tcW w:type="dxa" w:w="2880"/>
            <w:shd w:fill="F5F7FB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bottom w:val="single" w:sz="3" w:color="D8DEE9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273246"/>
                <w:sz w:val="14"/>
              </w:rPr>
              <w:t>POST /api/projects</w:t>
            </w:r>
          </w:p>
        </w:tc>
        <w:tc>
          <w:tcPr>
            <w:tcW w:type="dxa" w:w="2736"/>
            <w:shd w:fill="F5F7FB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bottom w:val="single" w:sz="3" w:color="D8DEE9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273246"/>
                <w:sz w:val="14"/>
              </w:rPr>
              <w:t>projects</w:t>
            </w:r>
          </w:p>
        </w:tc>
        <w:tc>
          <w:tcPr>
            <w:tcW w:type="dxa" w:w="2592"/>
            <w:shd w:fill="F5F7FB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bottom w:val="single" w:sz="3" w:color="D8DEE9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273246"/>
                <w:sz w:val="14"/>
              </w:rPr>
              <w:t>projects</w:t>
            </w:r>
          </w:p>
        </w:tc>
        <w:tc>
          <w:tcPr>
            <w:tcW w:type="dxa" w:w="2448"/>
            <w:shd w:fill="F5F7FB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bottom w:val="single" w:sz="3" w:color="D8DEE9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273246"/>
                <w:sz w:val="14"/>
              </w:rPr>
              <w:t>Single insert / upsert</w:t>
            </w:r>
          </w:p>
        </w:tc>
      </w:tr>
      <w:tr>
        <w:tc>
          <w:tcPr>
            <w:tcW w:type="dxa" w:w="2880"/>
            <w:shd w:fill="FFFFFF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bottom w:val="single" w:sz="3" w:color="D8DEE9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273246"/>
                <w:sz w:val="14"/>
              </w:rPr>
              <w:t>GET /api/projects</w:t>
            </w:r>
          </w:p>
        </w:tc>
        <w:tc>
          <w:tcPr>
            <w:tcW w:type="dxa" w:w="2736"/>
            <w:shd w:fill="FFFFFF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bottom w:val="single" w:sz="3" w:color="D8DEE9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273246"/>
                <w:sz w:val="14"/>
              </w:rPr>
              <w:t>projects, tasks, checkpoints</w:t>
            </w:r>
          </w:p>
        </w:tc>
        <w:tc>
          <w:tcPr>
            <w:tcW w:type="dxa" w:w="2592"/>
            <w:shd w:fill="FFFFFF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bottom w:val="single" w:sz="3" w:color="D8DEE9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273246"/>
                <w:sz w:val="14"/>
              </w:rPr>
              <w:t>None</w:t>
            </w:r>
          </w:p>
        </w:tc>
        <w:tc>
          <w:tcPr>
            <w:tcW w:type="dxa" w:w="2448"/>
            <w:shd w:fill="FFFFFF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bottom w:val="single" w:sz="3" w:color="D8DEE9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273246"/>
                <w:sz w:val="14"/>
              </w:rPr>
              <w:t>Read only</w:t>
            </w:r>
          </w:p>
        </w:tc>
      </w:tr>
      <w:tr>
        <w:tc>
          <w:tcPr>
            <w:tcW w:type="dxa" w:w="2880"/>
            <w:shd w:fill="F5F7FB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bottom w:val="single" w:sz="3" w:color="D8DEE9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273246"/>
                <w:sz w:val="14"/>
              </w:rPr>
              <w:t>POST /api/tasks</w:t>
            </w:r>
          </w:p>
        </w:tc>
        <w:tc>
          <w:tcPr>
            <w:tcW w:type="dxa" w:w="2736"/>
            <w:shd w:fill="F5F7FB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bottom w:val="single" w:sz="3" w:color="D8DEE9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273246"/>
                <w:sz w:val="14"/>
              </w:rPr>
              <w:t>projects</w:t>
            </w:r>
          </w:p>
        </w:tc>
        <w:tc>
          <w:tcPr>
            <w:tcW w:type="dxa" w:w="2592"/>
            <w:shd w:fill="F5F7FB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bottom w:val="single" w:sz="3" w:color="D8DEE9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273246"/>
                <w:sz w:val="14"/>
              </w:rPr>
              <w:t>tasks</w:t>
            </w:r>
          </w:p>
        </w:tc>
        <w:tc>
          <w:tcPr>
            <w:tcW w:type="dxa" w:w="2448"/>
            <w:shd w:fill="F5F7FB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bottom w:val="single" w:sz="3" w:color="D8DEE9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273246"/>
                <w:sz w:val="14"/>
              </w:rPr>
              <w:t>Validate project + insert task</w:t>
            </w:r>
          </w:p>
        </w:tc>
      </w:tr>
      <w:tr>
        <w:tc>
          <w:tcPr>
            <w:tcW w:type="dxa" w:w="2880"/>
            <w:shd w:fill="FFFFFF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bottom w:val="single" w:sz="3" w:color="D8DEE9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273246"/>
                <w:sz w:val="14"/>
              </w:rPr>
              <w:t>GET /api/tasks/:id/context</w:t>
            </w:r>
          </w:p>
        </w:tc>
        <w:tc>
          <w:tcPr>
            <w:tcW w:type="dxa" w:w="2736"/>
            <w:shd w:fill="FFFFFF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bottom w:val="single" w:sz="3" w:color="D8DEE9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273246"/>
                <w:sz w:val="14"/>
              </w:rPr>
              <w:t>tasks, context_notes + Git</w:t>
            </w:r>
          </w:p>
        </w:tc>
        <w:tc>
          <w:tcPr>
            <w:tcW w:type="dxa" w:w="2592"/>
            <w:shd w:fill="FFFFFF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bottom w:val="single" w:sz="3" w:color="D8DEE9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273246"/>
                <w:sz w:val="14"/>
              </w:rPr>
              <w:t>None</w:t>
            </w:r>
          </w:p>
        </w:tc>
        <w:tc>
          <w:tcPr>
            <w:tcW w:type="dxa" w:w="2448"/>
            <w:shd w:fill="FFFFFF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bottom w:val="single" w:sz="3" w:color="D8DEE9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273246"/>
                <w:sz w:val="14"/>
              </w:rPr>
              <w:t>Read only</w:t>
            </w:r>
          </w:p>
        </w:tc>
      </w:tr>
      <w:tr>
        <w:tc>
          <w:tcPr>
            <w:tcW w:type="dxa" w:w="2880"/>
            <w:shd w:fill="F5F7FB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bottom w:val="single" w:sz="3" w:color="D8DEE9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273246"/>
                <w:sz w:val="14"/>
              </w:rPr>
              <w:t>POST /api/checkpoints</w:t>
            </w:r>
          </w:p>
        </w:tc>
        <w:tc>
          <w:tcPr>
            <w:tcW w:type="dxa" w:w="2736"/>
            <w:shd w:fill="F5F7FB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bottom w:val="single" w:sz="3" w:color="D8DEE9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273246"/>
                <w:sz w:val="14"/>
              </w:rPr>
              <w:t>tasks, notes + Git</w:t>
            </w:r>
          </w:p>
        </w:tc>
        <w:tc>
          <w:tcPr>
            <w:tcW w:type="dxa" w:w="2592"/>
            <w:shd w:fill="F5F7FB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bottom w:val="single" w:sz="3" w:color="D8DEE9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273246"/>
                <w:sz w:val="14"/>
              </w:rPr>
              <w:t>checkpoints, checkpoint_files, note links</w:t>
            </w:r>
          </w:p>
        </w:tc>
        <w:tc>
          <w:tcPr>
            <w:tcW w:type="dxa" w:w="2448"/>
            <w:shd w:fill="F5F7FB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bottom w:val="single" w:sz="3" w:color="D8DEE9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273246"/>
                <w:sz w:val="14"/>
              </w:rPr>
              <w:t>Atomic multi-row transaction</w:t>
            </w:r>
          </w:p>
        </w:tc>
      </w:tr>
      <w:tr>
        <w:tc>
          <w:tcPr>
            <w:tcW w:type="dxa" w:w="2880"/>
            <w:shd w:fill="FFFFFF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bottom w:val="single" w:sz="3" w:color="D8DEE9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273246"/>
                <w:sz w:val="14"/>
              </w:rPr>
              <w:t>GET /api/tasks/:id/checkpoints</w:t>
            </w:r>
          </w:p>
        </w:tc>
        <w:tc>
          <w:tcPr>
            <w:tcW w:type="dxa" w:w="2736"/>
            <w:shd w:fill="FFFFFF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bottom w:val="single" w:sz="3" w:color="D8DEE9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273246"/>
                <w:sz w:val="14"/>
              </w:rPr>
              <w:t>checkpoints</w:t>
            </w:r>
          </w:p>
        </w:tc>
        <w:tc>
          <w:tcPr>
            <w:tcW w:type="dxa" w:w="2592"/>
            <w:shd w:fill="FFFFFF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bottom w:val="single" w:sz="3" w:color="D8DEE9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273246"/>
                <w:sz w:val="14"/>
              </w:rPr>
              <w:t>None</w:t>
            </w:r>
          </w:p>
        </w:tc>
        <w:tc>
          <w:tcPr>
            <w:tcW w:type="dxa" w:w="2448"/>
            <w:shd w:fill="FFFFFF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bottom w:val="single" w:sz="3" w:color="D8DEE9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273246"/>
                <w:sz w:val="14"/>
              </w:rPr>
              <w:t>Read only</w:t>
            </w:r>
          </w:p>
        </w:tc>
      </w:tr>
      <w:tr>
        <w:tc>
          <w:tcPr>
            <w:tcW w:type="dxa" w:w="2880"/>
            <w:shd w:fill="F5F7FB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bottom w:val="single" w:sz="3" w:color="D8DEE9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273246"/>
                <w:sz w:val="14"/>
              </w:rPr>
              <w:t>GET /api/checkpoints/:id</w:t>
            </w:r>
          </w:p>
        </w:tc>
        <w:tc>
          <w:tcPr>
            <w:tcW w:type="dxa" w:w="2736"/>
            <w:shd w:fill="F5F7FB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bottom w:val="single" w:sz="3" w:color="D8DEE9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273246"/>
                <w:sz w:val="14"/>
              </w:rPr>
              <w:t>checkpoint + files + notes</w:t>
            </w:r>
          </w:p>
        </w:tc>
        <w:tc>
          <w:tcPr>
            <w:tcW w:type="dxa" w:w="2592"/>
            <w:shd w:fill="F5F7FB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bottom w:val="single" w:sz="3" w:color="D8DEE9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273246"/>
                <w:sz w:val="14"/>
              </w:rPr>
              <w:t>None</w:t>
            </w:r>
          </w:p>
        </w:tc>
        <w:tc>
          <w:tcPr>
            <w:tcW w:type="dxa" w:w="2448"/>
            <w:shd w:fill="F5F7FB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bottom w:val="single" w:sz="3" w:color="D8DEE9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273246"/>
                <w:sz w:val="14"/>
              </w:rPr>
              <w:t>Read only</w:t>
            </w:r>
          </w:p>
        </w:tc>
      </w:tr>
      <w:tr>
        <w:tc>
          <w:tcPr>
            <w:tcW w:type="dxa" w:w="2880"/>
            <w:shd w:fill="FFFFFF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bottom w:val="single" w:sz="3" w:color="D8DEE9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273246"/>
                <w:sz w:val="14"/>
              </w:rPr>
              <w:t>POST /api/checkpoints/:id/handoff</w:t>
            </w:r>
          </w:p>
        </w:tc>
        <w:tc>
          <w:tcPr>
            <w:tcW w:type="dxa" w:w="2736"/>
            <w:shd w:fill="FFFFFF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bottom w:val="single" w:sz="3" w:color="D8DEE9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273246"/>
                <w:sz w:val="14"/>
              </w:rPr>
              <w:t>checkpoint</w:t>
            </w:r>
          </w:p>
        </w:tc>
        <w:tc>
          <w:tcPr>
            <w:tcW w:type="dxa" w:w="2592"/>
            <w:shd w:fill="FFFFFF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bottom w:val="single" w:sz="3" w:color="D8DEE9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273246"/>
                <w:sz w:val="14"/>
              </w:rPr>
              <w:t>None by default</w:t>
            </w:r>
          </w:p>
        </w:tc>
        <w:tc>
          <w:tcPr>
            <w:tcW w:type="dxa" w:w="2448"/>
            <w:shd w:fill="FFFFFF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bottom w:val="single" w:sz="3" w:color="D8DEE9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273246"/>
                <w:sz w:val="14"/>
              </w:rPr>
              <w:t>No persistence required</w:t>
            </w:r>
          </w:p>
        </w:tc>
      </w:tr>
    </w:tbl>
    <w:p>
      <w:pPr>
        <w:spacing w:after="20"/>
      </w:pPr>
    </w:p>
    <w:p>
      <w:pPr>
        <w:spacing w:before="140" w:after="80"/>
      </w:pPr>
      <w:r>
        <w:rPr>
          <w:rFonts w:ascii="Aptos" w:hAnsi="Aptos" w:eastAsia="Aptos"/>
          <w:b/>
          <w:color w:val="2F6FED"/>
          <w:sz w:val="23"/>
        </w:rPr>
        <w:t>Checkpoint transaction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</w:trPr>
        <w:tc>
          <w:tcPr>
            <w:tcW w:type="dxa" w:w="10224"/>
            <w:shd w:fill="0F172A"/>
            <w:tcMar>
              <w:top w:w="120" w:type="dxa"/>
              <w:start w:w="130" w:type="dxa"/>
              <w:bottom w:w="120" w:type="dxa"/>
              <w:end w:w="130" w:type="dxa"/>
            </w:tcMar>
            <w:tcBorders>
              <w:top w:val="single" w:sz="5" w:color="334155"/>
              <w:left w:val="single" w:sz="5" w:color="334155"/>
              <w:bottom w:val="single" w:sz="5" w:color="334155"/>
              <w:right w:val="single" w:sz="5" w:color="334155"/>
            </w:tcBorders>
          </w:tcPr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CE6F6"/>
                <w:sz w:val="14"/>
              </w:rPr>
              <w:t>BEGIN TRANSACTION</w:t>
              <w:br/>
            </w:r>
            <w:r>
              <w:rPr>
                <w:rFonts w:ascii="Consolas" w:hAnsi="Consolas" w:eastAsia="Consolas"/>
                <w:b w:val="0"/>
                <w:color w:val="DCE6F6"/>
                <w:sz w:val="14"/>
              </w:rPr>
              <w:t xml:space="preserve">  1. Validate task exists and is active/paused</w:t>
              <w:br/>
            </w:r>
            <w:r>
              <w:rPr>
                <w:rFonts w:ascii="Consolas" w:hAnsi="Consolas" w:eastAsia="Consolas"/>
                <w:b w:val="0"/>
                <w:color w:val="DCE6F6"/>
                <w:sz w:val="14"/>
              </w:rPr>
              <w:t xml:space="preserve">  2. Collect Git context (outside write transaction if slow)</w:t>
              <w:br/>
            </w:r>
            <w:r>
              <w:rPr>
                <w:rFonts w:ascii="Consolas" w:hAnsi="Consolas" w:eastAsia="Consolas"/>
                <w:b w:val="0"/>
                <w:color w:val="DCE6F6"/>
                <w:sz w:val="14"/>
              </w:rPr>
              <w:t xml:space="preserve">  3. Filter + redact + create ContextSnapshot</w:t>
              <w:br/>
            </w:r>
            <w:r>
              <w:rPr>
                <w:rFonts w:ascii="Consolas" w:hAnsi="Consolas" w:eastAsia="Consolas"/>
                <w:b w:val="0"/>
                <w:color w:val="DCE6F6"/>
                <w:sz w:val="14"/>
              </w:rPr>
              <w:t xml:space="preserve">  4. Call AI provider (outside write transaction)</w:t>
              <w:br/>
            </w:r>
            <w:r>
              <w:rPr>
                <w:rFonts w:ascii="Consolas" w:hAnsi="Consolas" w:eastAsia="Consolas"/>
                <w:b w:val="0"/>
                <w:color w:val="DCE6F6"/>
                <w:sz w:val="14"/>
              </w:rPr>
              <w:t xml:space="preserve">  5. INSERT checkpoint</w:t>
              <w:br/>
            </w:r>
            <w:r>
              <w:rPr>
                <w:rFonts w:ascii="Consolas" w:hAnsi="Consolas" w:eastAsia="Consolas"/>
                <w:b w:val="0"/>
                <w:color w:val="DCE6F6"/>
                <w:sz w:val="14"/>
              </w:rPr>
              <w:t xml:space="preserve">  6. INSERT checkpoint_files[]</w:t>
              <w:br/>
            </w:r>
            <w:r>
              <w:rPr>
                <w:rFonts w:ascii="Consolas" w:hAnsi="Consolas" w:eastAsia="Consolas"/>
                <w:b w:val="0"/>
                <w:color w:val="DCE6F6"/>
                <w:sz w:val="14"/>
              </w:rPr>
              <w:t xml:space="preserve">  7. UPDATE selected context_notes.checkpoint_id</w:t>
              <w:br/>
            </w:r>
            <w:r>
              <w:rPr>
                <w:rFonts w:ascii="Consolas" w:hAnsi="Consolas" w:eastAsia="Consolas"/>
                <w:b w:val="0"/>
                <w:color w:val="DCE6F6"/>
                <w:sz w:val="14"/>
              </w:rPr>
              <w:t>COMMIT</w:t>
              <w:br/>
            </w:r>
            <w:r>
              <w:rPr>
                <w:rFonts w:ascii="Consolas" w:hAnsi="Consolas" w:eastAsia="Consolas"/>
                <w:b w:val="0"/>
                <w:color w:val="DCE6F6"/>
                <w:sz w:val="14"/>
              </w:rPr>
              <w:br/>
            </w:r>
            <w:r>
              <w:rPr>
                <w:rFonts w:ascii="Consolas" w:hAnsi="Consolas" w:eastAsia="Consolas"/>
                <w:b w:val="0"/>
                <w:color w:val="DCE6F6"/>
                <w:sz w:val="14"/>
              </w:rPr>
              <w:t>If steps 5-7 fail: ROLLBACK and report DB_WRITE_FAILED.</w:t>
              <w:br/>
            </w:r>
            <w:r>
              <w:rPr>
                <w:rFonts w:ascii="Consolas" w:hAnsi="Consolas" w:eastAsia="Consolas"/>
                <w:b w:val="0"/>
                <w:color w:val="DCE6F6"/>
                <w:sz w:val="14"/>
              </w:rPr>
              <w:t>If AI fails: still save generation_status = "raw_only" with context snapshot.</w:t>
            </w:r>
          </w:p>
        </w:tc>
      </w:tr>
    </w:tbl>
    <w:p>
      <w:pPr>
        <w:spacing w:after="40"/>
      </w:pPr>
    </w:p>
    <w:p>
      <w:pPr>
        <w:spacing w:before="200" w:after="120"/>
      </w:pPr>
      <w:r>
        <w:rPr>
          <w:rFonts w:ascii="Aptos" w:hAnsi="Aptos" w:eastAsia="Aptos"/>
          <w:b/>
          <w:color w:val="17233C"/>
          <w:sz w:val="32"/>
        </w:rPr>
        <w:t>8. Backend Type Contracts</w:t>
      </w:r>
    </w:p>
    <w:p>
      <w:pPr>
        <w:spacing w:after="100" w:line="259" w:lineRule="auto"/>
      </w:pPr>
      <w:r>
        <w:rPr>
          <w:rFonts w:ascii="Aptos" w:hAnsi="Aptos" w:eastAsia="Aptos"/>
          <w:b w:val="0"/>
          <w:color w:val="273246"/>
          <w:sz w:val="19"/>
        </w:rPr>
        <w:t>Use shared TypeScript/Zod contracts between API routes, persistence and UI. Validate every request before database writes and validate AI JSON before persistence.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</w:trPr>
        <w:tc>
          <w:tcPr>
            <w:tcW w:type="dxa" w:w="10224"/>
            <w:shd w:fill="0F172A"/>
            <w:tcMar>
              <w:top w:w="120" w:type="dxa"/>
              <w:start w:w="130" w:type="dxa"/>
              <w:bottom w:w="120" w:type="dxa"/>
              <w:end w:w="130" w:type="dxa"/>
            </w:tcMar>
            <w:tcBorders>
              <w:top w:val="single" w:sz="5" w:color="334155"/>
              <w:left w:val="single" w:sz="5" w:color="334155"/>
              <w:bottom w:val="single" w:sz="5" w:color="334155"/>
              <w:right w:val="single" w:sz="5" w:color="334155"/>
            </w:tcBorders>
          </w:tcPr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CE6F6"/>
                <w:sz w:val="14"/>
              </w:rPr>
              <w:t>type TaskStatus = "active" | "paused" | "completed" | "abandoned";</w:t>
              <w:br/>
            </w:r>
            <w:r>
              <w:rPr>
                <w:rFonts w:ascii="Consolas" w:hAnsi="Consolas" w:eastAsia="Consolas"/>
                <w:b w:val="0"/>
                <w:color w:val="DCE6F6"/>
                <w:sz w:val="14"/>
              </w:rPr>
              <w:t>type ContextNoteType = "note" | "error" | "command" | "attempt" | "blocker";</w:t>
              <w:br/>
            </w:r>
            <w:r>
              <w:rPr>
                <w:rFonts w:ascii="Consolas" w:hAnsi="Consolas" w:eastAsia="Consolas"/>
                <w:b w:val="0"/>
                <w:color w:val="DCE6F6"/>
                <w:sz w:val="14"/>
              </w:rPr>
              <w:t>type GenerationStatus = "success" | "raw_only" | "failed";</w:t>
              <w:br/>
            </w:r>
            <w:r>
              <w:rPr>
                <w:rFonts w:ascii="Consolas" w:hAnsi="Consolas" w:eastAsia="Consolas"/>
                <w:b w:val="0"/>
                <w:color w:val="DCE6F6"/>
                <w:sz w:val="14"/>
              </w:rPr>
              <w:t>type ChangeType = "modified" | "added" | "deleted" | "renamed" | "untracked";</w:t>
              <w:br/>
            </w:r>
            <w:r>
              <w:rPr>
                <w:rFonts w:ascii="Consolas" w:hAnsi="Consolas" w:eastAsia="Consolas"/>
                <w:b w:val="0"/>
                <w:color w:val="DCE6F6"/>
                <w:sz w:val="14"/>
              </w:rPr>
              <w:br/>
            </w:r>
            <w:r>
              <w:rPr>
                <w:rFonts w:ascii="Consolas" w:hAnsi="Consolas" w:eastAsia="Consolas"/>
                <w:b w:val="0"/>
                <w:color w:val="DCE6F6"/>
                <w:sz w:val="14"/>
              </w:rPr>
              <w:t>interface CheckpointDetail {</w:t>
              <w:br/>
            </w:r>
            <w:r>
              <w:rPr>
                <w:rFonts w:ascii="Consolas" w:hAnsi="Consolas" w:eastAsia="Consolas"/>
                <w:b w:val="0"/>
                <w:color w:val="DCE6F6"/>
                <w:sz w:val="14"/>
              </w:rPr>
              <w:t xml:space="preserve">  id: string;</w:t>
              <w:br/>
            </w:r>
            <w:r>
              <w:rPr>
                <w:rFonts w:ascii="Consolas" w:hAnsi="Consolas" w:eastAsia="Consolas"/>
                <w:b w:val="0"/>
                <w:color w:val="DCE6F6"/>
                <w:sz w:val="14"/>
              </w:rPr>
              <w:t xml:space="preserve">  taskId: string;</w:t>
              <w:br/>
            </w:r>
            <w:r>
              <w:rPr>
                <w:rFonts w:ascii="Consolas" w:hAnsi="Consolas" w:eastAsia="Consolas"/>
                <w:b w:val="0"/>
                <w:color w:val="DCE6F6"/>
                <w:sz w:val="14"/>
              </w:rPr>
              <w:t xml:space="preserve">  createdAt: string;</w:t>
              <w:br/>
            </w:r>
            <w:r>
              <w:rPr>
                <w:rFonts w:ascii="Consolas" w:hAnsi="Consolas" w:eastAsia="Consolas"/>
                <w:b w:val="0"/>
                <w:color w:val="DCE6F6"/>
                <w:sz w:val="14"/>
              </w:rPr>
              <w:t xml:space="preserve">  branch?: string;</w:t>
              <w:br/>
            </w:r>
            <w:r>
              <w:rPr>
                <w:rFonts w:ascii="Consolas" w:hAnsi="Consolas" w:eastAsia="Consolas"/>
                <w:b w:val="0"/>
                <w:color w:val="DCE6F6"/>
                <w:sz w:val="14"/>
              </w:rPr>
              <w:t xml:space="preserve">  generationStatus: GenerationStatus;</w:t>
              <w:br/>
            </w:r>
            <w:r>
              <w:rPr>
                <w:rFonts w:ascii="Consolas" w:hAnsi="Consolas" w:eastAsia="Consolas"/>
                <w:b w:val="0"/>
                <w:color w:val="DCE6F6"/>
                <w:sz w:val="14"/>
              </w:rPr>
              <w:t xml:space="preserve">  summary?: CheckpointOutput;</w:t>
              <w:br/>
            </w:r>
            <w:r>
              <w:rPr>
                <w:rFonts w:ascii="Consolas" w:hAnsi="Consolas" w:eastAsia="Consolas"/>
                <w:b w:val="0"/>
                <w:color w:val="DCE6F6"/>
                <w:sz w:val="14"/>
              </w:rPr>
              <w:t xml:space="preserve">  files: CheckpointFileDTO[];</w:t>
              <w:br/>
            </w:r>
            <w:r>
              <w:rPr>
                <w:rFonts w:ascii="Consolas" w:hAnsi="Consolas" w:eastAsia="Consolas"/>
                <w:b w:val="0"/>
                <w:color w:val="DCE6F6"/>
                <w:sz w:val="14"/>
              </w:rPr>
              <w:t xml:space="preserve">  notes: ContextNoteDTO[];</w:t>
              <w:br/>
            </w:r>
            <w:r>
              <w:rPr>
                <w:rFonts w:ascii="Consolas" w:hAnsi="Consolas" w:eastAsia="Consolas"/>
                <w:b w:val="0"/>
                <w:color w:val="DCE6F6"/>
                <w:sz w:val="14"/>
              </w:rPr>
              <w:t xml:space="preserve">  truncationFlags: string[];</w:t>
              <w:br/>
            </w:r>
            <w:r>
              <w:rPr>
                <w:rFonts w:ascii="Consolas" w:hAnsi="Consolas" w:eastAsia="Consolas"/>
                <w:b w:val="0"/>
                <w:color w:val="DCE6F6"/>
                <w:sz w:val="14"/>
              </w:rPr>
              <w:t>}</w:t>
            </w:r>
          </w:p>
        </w:tc>
      </w:tr>
    </w:tbl>
    <w:p>
      <w:pPr>
        <w:spacing w:after="40"/>
      </w:pPr>
    </w:p>
    <w:p>
      <w:pPr>
        <w:spacing w:before="140" w:after="80"/>
      </w:pPr>
      <w:r>
        <w:rPr>
          <w:rFonts w:ascii="Aptos" w:hAnsi="Aptos" w:eastAsia="Aptos"/>
          <w:b/>
          <w:color w:val="2F6FED"/>
          <w:sz w:val="23"/>
        </w:rPr>
        <w:t>Error envelope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</w:trPr>
        <w:tc>
          <w:tcPr>
            <w:tcW w:type="dxa" w:w="10224"/>
            <w:shd w:fill="0F172A"/>
            <w:tcMar>
              <w:top w:w="120" w:type="dxa"/>
              <w:start w:w="130" w:type="dxa"/>
              <w:bottom w:w="120" w:type="dxa"/>
              <w:end w:w="130" w:type="dxa"/>
            </w:tcMar>
            <w:tcBorders>
              <w:top w:val="single" w:sz="5" w:color="334155"/>
              <w:left w:val="single" w:sz="5" w:color="334155"/>
              <w:bottom w:val="single" w:sz="5" w:color="334155"/>
              <w:right w:val="single" w:sz="5" w:color="334155"/>
            </w:tcBorders>
          </w:tcPr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CE6F6"/>
                <w:sz w:val="14"/>
              </w:rPr>
              <w:t>{</w:t>
              <w:br/>
            </w:r>
            <w:r>
              <w:rPr>
                <w:rFonts w:ascii="Consolas" w:hAnsi="Consolas" w:eastAsia="Consolas"/>
                <w:b w:val="0"/>
                <w:color w:val="DCE6F6"/>
                <w:sz w:val="14"/>
              </w:rPr>
              <w:t xml:space="preserve">  "error": {</w:t>
              <w:br/>
            </w:r>
            <w:r>
              <w:rPr>
                <w:rFonts w:ascii="Consolas" w:hAnsi="Consolas" w:eastAsia="Consolas"/>
                <w:b w:val="0"/>
                <w:color w:val="DCE6F6"/>
                <w:sz w:val="14"/>
              </w:rPr>
              <w:t xml:space="preserve">    "code": "DB_WRITE_FAILED",</w:t>
              <w:br/>
            </w:r>
            <w:r>
              <w:rPr>
                <w:rFonts w:ascii="Consolas" w:hAnsi="Consolas" w:eastAsia="Consolas"/>
                <w:b w:val="0"/>
                <w:color w:val="DCE6F6"/>
                <w:sz w:val="14"/>
              </w:rPr>
              <w:t xml:space="preserve">    "message": "The checkpoint could not be saved.",</w:t>
              <w:br/>
            </w:r>
            <w:r>
              <w:rPr>
                <w:rFonts w:ascii="Consolas" w:hAnsi="Consolas" w:eastAsia="Consolas"/>
                <w:b w:val="0"/>
                <w:color w:val="DCE6F6"/>
                <w:sz w:val="14"/>
              </w:rPr>
              <w:t xml:space="preserve">    "retryable": true</w:t>
              <w:br/>
            </w:r>
            <w:r>
              <w:rPr>
                <w:rFonts w:ascii="Consolas" w:hAnsi="Consolas" w:eastAsia="Consolas"/>
                <w:b w:val="0"/>
                <w:color w:val="DCE6F6"/>
                <w:sz w:val="14"/>
              </w:rPr>
              <w:t xml:space="preserve">  }</w:t>
              <w:br/>
            </w:r>
            <w:r>
              <w:rPr>
                <w:rFonts w:ascii="Consolas" w:hAnsi="Consolas" w:eastAsia="Consolas"/>
                <w:b w:val="0"/>
                <w:color w:val="DCE6F6"/>
                <w:sz w:val="14"/>
              </w:rPr>
              <w:t>}</w:t>
            </w:r>
          </w:p>
        </w:tc>
      </w:tr>
    </w:tbl>
    <w:p>
      <w:pPr>
        <w:spacing w:after="40"/>
      </w:pPr>
    </w:p>
    <w:p>
      <w:pPr>
        <w:spacing w:before="200" w:after="120"/>
      </w:pPr>
      <w:r>
        <w:rPr>
          <w:rFonts w:ascii="Aptos" w:hAnsi="Aptos" w:eastAsia="Aptos"/>
          <w:b/>
          <w:color w:val="17233C"/>
          <w:sz w:val="32"/>
        </w:rPr>
        <w:t>9. Data Lifecycle &amp; Query Patterns</w:t>
      </w:r>
    </w:p>
    <w:p>
      <w:pPr>
        <w:spacing w:before="140" w:after="80"/>
      </w:pPr>
      <w:r>
        <w:rPr>
          <w:rFonts w:ascii="Aptos" w:hAnsi="Aptos" w:eastAsia="Aptos"/>
          <w:b/>
          <w:color w:val="2F6FED"/>
          <w:sz w:val="23"/>
        </w:rPr>
        <w:t>Start task</w:t>
      </w:r>
    </w:p>
    <w:p>
      <w:pPr>
        <w:spacing w:after="100" w:line="259" w:lineRule="auto"/>
      </w:pPr>
      <w:r>
        <w:rPr>
          <w:rFonts w:ascii="Aptos" w:hAnsi="Aptos" w:eastAsia="Aptos"/>
          <w:b w:val="0"/>
          <w:color w:val="273246"/>
          <w:sz w:val="19"/>
        </w:rPr>
        <w:t>Create one tasks row. Notes/errors/attempts may be added throughout the session as context_notes with checkpoint_id = null.</w:t>
      </w:r>
    </w:p>
    <w:p>
      <w:pPr>
        <w:spacing w:before="140" w:after="80"/>
      </w:pPr>
      <w:r>
        <w:rPr>
          <w:rFonts w:ascii="Aptos" w:hAnsi="Aptos" w:eastAsia="Aptos"/>
          <w:b/>
          <w:color w:val="2F6FED"/>
          <w:sz w:val="23"/>
        </w:rPr>
        <w:t>Save checkpoint</w:t>
      </w:r>
    </w:p>
    <w:p>
      <w:pPr>
        <w:spacing w:after="100" w:line="259" w:lineRule="auto"/>
      </w:pPr>
      <w:r>
        <w:rPr>
          <w:rFonts w:ascii="Aptos" w:hAnsi="Aptos" w:eastAsia="Aptos"/>
          <w:b w:val="0"/>
          <w:color w:val="273246"/>
          <w:sz w:val="19"/>
        </w:rPr>
        <w:t>Collect current Git evidence, filter it, produce a ContextSnapshot, request AI summary, then atomically create the checkpoint and checkpoint_files rows. Link task notes that were included in the snapshot to the new checkpoint.</w:t>
      </w:r>
    </w:p>
    <w:p>
      <w:pPr>
        <w:spacing w:before="140" w:after="80"/>
      </w:pPr>
      <w:r>
        <w:rPr>
          <w:rFonts w:ascii="Aptos" w:hAnsi="Aptos" w:eastAsia="Aptos"/>
          <w:b/>
          <w:color w:val="2F6FED"/>
          <w:sz w:val="23"/>
        </w:rPr>
        <w:t>Resume</w:t>
      </w:r>
    </w:p>
    <w:p>
      <w:pPr>
        <w:spacing w:after="100" w:line="259" w:lineRule="auto"/>
      </w:pPr>
      <w:r>
        <w:rPr>
          <w:rFonts w:ascii="Aptos" w:hAnsi="Aptos" w:eastAsia="Aptos"/>
          <w:b w:val="0"/>
          <w:color w:val="273246"/>
          <w:sz w:val="19"/>
        </w:rPr>
        <w:t>Load one checkpoint plus its task, checkpoint_files and linked notes. The UI should prefer the structured AI fields but always retain access to the captured raw/filtered context when generation_status is raw_only.</w:t>
      </w:r>
    </w:p>
    <w:p>
      <w:pPr>
        <w:spacing w:before="140" w:after="80"/>
      </w:pPr>
      <w:r>
        <w:rPr>
          <w:rFonts w:ascii="Aptos" w:hAnsi="Aptos" w:eastAsia="Aptos"/>
          <w:b/>
          <w:color w:val="2F6FED"/>
          <w:sz w:val="23"/>
        </w:rPr>
        <w:t>Create another checkpoint</w:t>
      </w:r>
    </w:p>
    <w:p>
      <w:pPr>
        <w:spacing w:after="100" w:line="259" w:lineRule="auto"/>
      </w:pPr>
      <w:r>
        <w:rPr>
          <w:rFonts w:ascii="Aptos" w:hAnsi="Aptos" w:eastAsia="Aptos"/>
          <w:b w:val="0"/>
          <w:color w:val="273246"/>
          <w:sz w:val="19"/>
        </w:rPr>
        <w:t>Insert a new checkpoint row. Do not update the old checkpoint. This preserves the timeline and makes task progress auditable.</w:t>
      </w:r>
    </w:p>
    <w:p>
      <w:pPr>
        <w:spacing w:before="140" w:after="80"/>
      </w:pPr>
      <w:r>
        <w:rPr>
          <w:rFonts w:ascii="Aptos" w:hAnsi="Aptos" w:eastAsia="Aptos"/>
          <w:b/>
          <w:color w:val="2F6FED"/>
          <w:sz w:val="23"/>
        </w:rPr>
        <w:t>Delete</w:t>
      </w:r>
    </w:p>
    <w:p>
      <w:pPr>
        <w:spacing w:after="100" w:line="259" w:lineRule="auto"/>
      </w:pPr>
      <w:r>
        <w:rPr>
          <w:rFonts w:ascii="Aptos" w:hAnsi="Aptos" w:eastAsia="Aptos"/>
          <w:b w:val="0"/>
          <w:color w:val="273246"/>
          <w:sz w:val="19"/>
        </w:rPr>
        <w:t>Deleting a task/project affects only DevCheckpoint records. The backend must never remove repository files, run git clean/reset, or alter source code.</w:t>
      </w:r>
    </w:p>
    <w:p>
      <w:pPr>
        <w:spacing w:before="140" w:after="80"/>
      </w:pPr>
      <w:r>
        <w:rPr>
          <w:rFonts w:ascii="Aptos" w:hAnsi="Aptos" w:eastAsia="Aptos"/>
          <w:b/>
          <w:color w:val="2F6FED"/>
          <w:sz w:val="23"/>
        </w:rPr>
        <w:t>Primary queries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</w:trPr>
        <w:tc>
          <w:tcPr>
            <w:tcW w:type="dxa" w:w="10224"/>
            <w:shd w:fill="0F172A"/>
            <w:tcMar>
              <w:top w:w="120" w:type="dxa"/>
              <w:start w:w="130" w:type="dxa"/>
              <w:bottom w:w="120" w:type="dxa"/>
              <w:end w:w="130" w:type="dxa"/>
            </w:tcMar>
            <w:tcBorders>
              <w:top w:val="single" w:sz="5" w:color="334155"/>
              <w:left w:val="single" w:sz="5" w:color="334155"/>
              <w:bottom w:val="single" w:sz="5" w:color="334155"/>
              <w:right w:val="single" w:sz="5" w:color="334155"/>
            </w:tcBorders>
          </w:tcPr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CE6F6"/>
                <w:sz w:val="14"/>
              </w:rPr>
              <w:t>// recent checkpoints for a task</w:t>
              <w:br/>
            </w:r>
            <w:r>
              <w:rPr>
                <w:rFonts w:ascii="Consolas" w:hAnsi="Consolas" w:eastAsia="Consolas"/>
                <w:b w:val="0"/>
                <w:color w:val="DCE6F6"/>
                <w:sz w:val="14"/>
              </w:rPr>
              <w:t>checkpoint.findMany({</w:t>
              <w:br/>
            </w:r>
            <w:r>
              <w:rPr>
                <w:rFonts w:ascii="Consolas" w:hAnsi="Consolas" w:eastAsia="Consolas"/>
                <w:b w:val="0"/>
                <w:color w:val="DCE6F6"/>
                <w:sz w:val="14"/>
              </w:rPr>
              <w:t xml:space="preserve">  where: { taskId },</w:t>
              <w:br/>
            </w:r>
            <w:r>
              <w:rPr>
                <w:rFonts w:ascii="Consolas" w:hAnsi="Consolas" w:eastAsia="Consolas"/>
                <w:b w:val="0"/>
                <w:color w:val="DCE6F6"/>
                <w:sz w:val="14"/>
              </w:rPr>
              <w:t xml:space="preserve">  orderBy: { createdAt: "desc" },</w:t>
              <w:br/>
            </w:r>
            <w:r>
              <w:rPr>
                <w:rFonts w:ascii="Consolas" w:hAnsi="Consolas" w:eastAsia="Consolas"/>
                <w:b w:val="0"/>
                <w:color w:val="DCE6F6"/>
                <w:sz w:val="14"/>
              </w:rPr>
              <w:t xml:space="preserve">  select: { id: true, createdAt: true, currentState: true, blocker: true, nextStep: true }</w:t>
              <w:br/>
            </w:r>
            <w:r>
              <w:rPr>
                <w:rFonts w:ascii="Consolas" w:hAnsi="Consolas" w:eastAsia="Consolas"/>
                <w:b w:val="0"/>
                <w:color w:val="DCE6F6"/>
                <w:sz w:val="14"/>
              </w:rPr>
              <w:t>})</w:t>
              <w:br/>
            </w:r>
            <w:r>
              <w:rPr>
                <w:rFonts w:ascii="Consolas" w:hAnsi="Consolas" w:eastAsia="Consolas"/>
                <w:b w:val="0"/>
                <w:color w:val="DCE6F6"/>
                <w:sz w:val="14"/>
              </w:rPr>
              <w:br/>
            </w:r>
            <w:r>
              <w:rPr>
                <w:rFonts w:ascii="Consolas" w:hAnsi="Consolas" w:eastAsia="Consolas"/>
                <w:b w:val="0"/>
                <w:color w:val="DCE6F6"/>
                <w:sz w:val="14"/>
              </w:rPr>
              <w:t>// resume checkpoint</w:t>
              <w:br/>
            </w:r>
            <w:r>
              <w:rPr>
                <w:rFonts w:ascii="Consolas" w:hAnsi="Consolas" w:eastAsia="Consolas"/>
                <w:b w:val="0"/>
                <w:color w:val="DCE6F6"/>
                <w:sz w:val="14"/>
              </w:rPr>
              <w:t>checkpoint.findUnique({</w:t>
              <w:br/>
            </w:r>
            <w:r>
              <w:rPr>
                <w:rFonts w:ascii="Consolas" w:hAnsi="Consolas" w:eastAsia="Consolas"/>
                <w:b w:val="0"/>
                <w:color w:val="DCE6F6"/>
                <w:sz w:val="14"/>
              </w:rPr>
              <w:t xml:space="preserve">  where: { id },</w:t>
              <w:br/>
            </w:r>
            <w:r>
              <w:rPr>
                <w:rFonts w:ascii="Consolas" w:hAnsi="Consolas" w:eastAsia="Consolas"/>
                <w:b w:val="0"/>
                <w:color w:val="DCE6F6"/>
                <w:sz w:val="14"/>
              </w:rPr>
              <w:t xml:space="preserve">  include: { task: true, files: true, notes: true }</w:t>
              <w:br/>
            </w:r>
            <w:r>
              <w:rPr>
                <w:rFonts w:ascii="Consolas" w:hAnsi="Consolas" w:eastAsia="Consolas"/>
                <w:b w:val="0"/>
                <w:color w:val="DCE6F6"/>
                <w:sz w:val="14"/>
              </w:rPr>
              <w:t>})</w:t>
            </w:r>
          </w:p>
        </w:tc>
      </w:tr>
    </w:tbl>
    <w:p>
      <w:pPr>
        <w:spacing w:after="40"/>
      </w:pPr>
    </w:p>
    <w:p>
      <w:pPr>
        <w:spacing w:before="200" w:after="120"/>
      </w:pPr>
      <w:r>
        <w:rPr>
          <w:rFonts w:ascii="Aptos" w:hAnsi="Aptos" w:eastAsia="Aptos"/>
          <w:b/>
          <w:color w:val="17233C"/>
          <w:sz w:val="32"/>
        </w:rPr>
        <w:t>10. Security &amp; Data Handling Rules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3024"/>
            <w:shd w:fill="17233C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bottom w:val="single" w:sz="6" w:color="17233C"/>
            </w:tcBorders>
          </w:tcPr>
          <w:p>
            <w:pPr>
              <w:jc w:val="left"/>
            </w:pPr>
            <w:r>
              <w:rPr>
                <w:rFonts w:ascii="Aptos" w:hAnsi="Aptos" w:eastAsia="Aptos"/>
                <w:b/>
                <w:color w:val="FFFFFF"/>
                <w:sz w:val="15"/>
              </w:rPr>
              <w:t>Rule</w:t>
            </w:r>
          </w:p>
        </w:tc>
        <w:tc>
          <w:tcPr>
            <w:tcW w:type="dxa" w:w="7632"/>
            <w:shd w:fill="17233C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bottom w:val="single" w:sz="6" w:color="17233C"/>
            </w:tcBorders>
          </w:tcPr>
          <w:p>
            <w:pPr>
              <w:jc w:val="left"/>
            </w:pPr>
            <w:r>
              <w:rPr>
                <w:rFonts w:ascii="Aptos" w:hAnsi="Aptos" w:eastAsia="Aptos"/>
                <w:b/>
                <w:color w:val="FFFFFF"/>
                <w:sz w:val="15"/>
              </w:rPr>
              <w:t>Backend enforcement</w:t>
            </w:r>
          </w:p>
        </w:tc>
      </w:tr>
      <w:tr>
        <w:tc>
          <w:tcPr>
            <w:tcW w:type="dxa" w:w="3024"/>
            <w:shd w:fill="FFFFFF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bottom w:val="single" w:sz="3" w:color="D8DEE9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273246"/>
                <w:sz w:val="15"/>
              </w:rPr>
              <w:t>Repository boundary</w:t>
            </w:r>
          </w:p>
        </w:tc>
        <w:tc>
          <w:tcPr>
            <w:tcW w:type="dxa" w:w="7632"/>
            <w:shd w:fill="FFFFFF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bottom w:val="single" w:sz="3" w:color="D8DEE9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273246"/>
                <w:sz w:val="15"/>
              </w:rPr>
              <w:t>Resolve paths against the validated repo root; reject traversal/outside-root paths.</w:t>
            </w:r>
          </w:p>
        </w:tc>
      </w:tr>
      <w:tr>
        <w:tc>
          <w:tcPr>
            <w:tcW w:type="dxa" w:w="3024"/>
            <w:shd w:fill="F5F7FB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bottom w:val="single" w:sz="3" w:color="D8DEE9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273246"/>
                <w:sz w:val="15"/>
              </w:rPr>
              <w:t>Sensitive path denylist</w:t>
            </w:r>
          </w:p>
        </w:tc>
        <w:tc>
          <w:tcPr>
            <w:tcW w:type="dxa" w:w="7632"/>
            <w:shd w:fill="F5F7FB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bottom w:val="single" w:sz="3" w:color="D8DEE9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273246"/>
                <w:sz w:val="15"/>
              </w:rPr>
              <w:t>Exclude .env*, *.pem, *.key, SSH/AWS/GPG folders, credentials.*, secrets.* and build/vendor directories.</w:t>
            </w:r>
          </w:p>
        </w:tc>
      </w:tr>
      <w:tr>
        <w:tc>
          <w:tcPr>
            <w:tcW w:type="dxa" w:w="3024"/>
            <w:shd w:fill="FFFFFF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bottom w:val="single" w:sz="3" w:color="D8DEE9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273246"/>
                <w:sz w:val="15"/>
              </w:rPr>
              <w:t>Secret redaction</w:t>
            </w:r>
          </w:p>
        </w:tc>
        <w:tc>
          <w:tcPr>
            <w:tcW w:type="dxa" w:w="7632"/>
            <w:shd w:fill="FFFFFF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bottom w:val="single" w:sz="3" w:color="D8DEE9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273246"/>
                <w:sz w:val="15"/>
              </w:rPr>
              <w:t>Replace likely tokens/credentials with [REDACTED] before storing model-bound context or calling a cloud model.</w:t>
            </w:r>
          </w:p>
        </w:tc>
      </w:tr>
      <w:tr>
        <w:tc>
          <w:tcPr>
            <w:tcW w:type="dxa" w:w="3024"/>
            <w:shd w:fill="F5F7FB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bottom w:val="single" w:sz="3" w:color="D8DEE9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273246"/>
                <w:sz w:val="15"/>
              </w:rPr>
              <w:t>Read-only Git</w:t>
            </w:r>
          </w:p>
        </w:tc>
        <w:tc>
          <w:tcPr>
            <w:tcW w:type="dxa" w:w="7632"/>
            <w:shd w:fill="F5F7FB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bottom w:val="single" w:sz="3" w:color="D8DEE9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273246"/>
                <w:sz w:val="15"/>
              </w:rPr>
              <w:t>Backend exposes only approved status/diff/log/rev-parse operations.</w:t>
            </w:r>
          </w:p>
        </w:tc>
      </w:tr>
      <w:tr>
        <w:tc>
          <w:tcPr>
            <w:tcW w:type="dxa" w:w="3024"/>
            <w:shd w:fill="FFFFFF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bottom w:val="single" w:sz="3" w:color="D8DEE9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273246"/>
                <w:sz w:val="15"/>
              </w:rPr>
              <w:t>No autonomous shell</w:t>
            </w:r>
          </w:p>
        </w:tc>
        <w:tc>
          <w:tcPr>
            <w:tcW w:type="dxa" w:w="7632"/>
            <w:shd w:fill="FFFFFF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bottom w:val="single" w:sz="3" w:color="D8DEE9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273246"/>
                <w:sz w:val="15"/>
              </w:rPr>
              <w:t>AI suggestions are persisted/displayed as text and never executed automatically.</w:t>
            </w:r>
          </w:p>
        </w:tc>
      </w:tr>
      <w:tr>
        <w:tc>
          <w:tcPr>
            <w:tcW w:type="dxa" w:w="3024"/>
            <w:shd w:fill="F5F7FB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bottom w:val="single" w:sz="3" w:color="D8DEE9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273246"/>
                <w:sz w:val="15"/>
              </w:rPr>
              <w:t>Logging hygiene</w:t>
            </w:r>
          </w:p>
        </w:tc>
        <w:tc>
          <w:tcPr>
            <w:tcW w:type="dxa" w:w="7632"/>
            <w:shd w:fill="F5F7FB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bottom w:val="single" w:sz="3" w:color="D8DEE9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273246"/>
                <w:sz w:val="15"/>
              </w:rPr>
              <w:t>Log operation name, duration and error code; do not log raw diff, prompts or secret-bearing context.</w:t>
            </w:r>
          </w:p>
        </w:tc>
      </w:tr>
      <w:tr>
        <w:tc>
          <w:tcPr>
            <w:tcW w:type="dxa" w:w="3024"/>
            <w:shd w:fill="FFFFFF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bottom w:val="single" w:sz="3" w:color="D8DEE9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273246"/>
                <w:sz w:val="15"/>
              </w:rPr>
              <w:t>API key storage</w:t>
            </w:r>
          </w:p>
        </w:tc>
        <w:tc>
          <w:tcPr>
            <w:tcW w:type="dxa" w:w="7632"/>
            <w:shd w:fill="FFFFFF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bottom w:val="single" w:sz="3" w:color="D8DEE9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273246"/>
                <w:sz w:val="15"/>
              </w:rPr>
              <w:t>Environment variables for MVP; never app_settings / SQLite.</w:t>
            </w:r>
          </w:p>
        </w:tc>
      </w:tr>
      <w:tr>
        <w:tc>
          <w:tcPr>
            <w:tcW w:type="dxa" w:w="3024"/>
            <w:shd w:fill="F5F7FB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bottom w:val="single" w:sz="3" w:color="D8DEE9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273246"/>
                <w:sz w:val="15"/>
              </w:rPr>
              <w:t>Context limits</w:t>
            </w:r>
          </w:p>
        </w:tc>
        <w:tc>
          <w:tcPr>
            <w:tcW w:type="dxa" w:w="7632"/>
            <w:shd w:fill="F5F7FB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bottom w:val="single" w:sz="3" w:color="D8DEE9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273246"/>
                <w:sz w:val="15"/>
              </w:rPr>
              <w:t>Apply deterministic size limits and store truncation flags.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</w:trPr>
        <w:tc>
          <w:tcPr>
            <w:tcW w:type="dxa" w:w="10080"/>
            <w:shd w:fill="FEF3F2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7" w:color="FECDCA"/>
              <w:left w:val="single" w:sz="7" w:color="FECDCA"/>
              <w:bottom w:val="single" w:sz="7" w:color="FECDCA"/>
              <w:right w:val="single" w:sz="7" w:color="FECDCA"/>
            </w:tcBorders>
          </w:tcPr>
          <w:p>
            <w:pPr>
              <w:spacing w:after="40"/>
            </w:pPr>
            <w:r>
              <w:rPr>
                <w:rFonts w:ascii="Aptos" w:hAnsi="Aptos" w:eastAsia="Aptos"/>
                <w:b/>
                <w:color w:val="B42318"/>
                <w:sz w:val="20"/>
              </w:rPr>
              <w:t>Important</w:t>
            </w:r>
          </w:p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273246"/>
                <w:sz w:val="18"/>
              </w:rPr>
              <w:t>context_snapshot_json should contain only the already-filtered representation. Do not first store an unfiltered secret-bearing snapshot and redact later.</w:t>
            </w:r>
          </w:p>
        </w:tc>
      </w:tr>
    </w:tbl>
    <w:p>
      <w:pPr>
        <w:spacing w:after="40"/>
      </w:pPr>
    </w:p>
    <w:p>
      <w:pPr>
        <w:spacing w:before="200" w:after="120"/>
      </w:pPr>
      <w:r>
        <w:rPr>
          <w:rFonts w:ascii="Aptos" w:hAnsi="Aptos" w:eastAsia="Aptos"/>
          <w:b/>
          <w:color w:val="17233C"/>
          <w:sz w:val="32"/>
        </w:rPr>
        <w:t>11. Migrations, Seed Data &amp; Future Evolution</w:t>
      </w:r>
    </w:p>
    <w:p>
      <w:pPr>
        <w:spacing w:before="140" w:after="80"/>
      </w:pPr>
      <w:r>
        <w:rPr>
          <w:rFonts w:ascii="Aptos" w:hAnsi="Aptos" w:eastAsia="Aptos"/>
          <w:b/>
          <w:color w:val="2F6FED"/>
          <w:sz w:val="23"/>
        </w:rPr>
        <w:t>MVP migration commands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</w:trPr>
        <w:tc>
          <w:tcPr>
            <w:tcW w:type="dxa" w:w="10224"/>
            <w:shd w:fill="0F172A"/>
            <w:tcMar>
              <w:top w:w="120" w:type="dxa"/>
              <w:start w:w="130" w:type="dxa"/>
              <w:bottom w:w="120" w:type="dxa"/>
              <w:end w:w="130" w:type="dxa"/>
            </w:tcMar>
            <w:tcBorders>
              <w:top w:val="single" w:sz="5" w:color="334155"/>
              <w:left w:val="single" w:sz="5" w:color="334155"/>
              <w:bottom w:val="single" w:sz="5" w:color="334155"/>
              <w:right w:val="single" w:sz="5" w:color="334155"/>
            </w:tcBorders>
          </w:tcPr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CE6F6"/>
                <w:sz w:val="14"/>
              </w:rPr>
              <w:t># local development</w:t>
              <w:br/>
            </w:r>
            <w:r>
              <w:rPr>
                <w:rFonts w:ascii="Consolas" w:hAnsi="Consolas" w:eastAsia="Consolas"/>
                <w:b w:val="0"/>
                <w:color w:val="DCE6F6"/>
                <w:sz w:val="14"/>
              </w:rPr>
              <w:t>npx prisma migrate dev --name init</w:t>
              <w:br/>
            </w:r>
            <w:r>
              <w:rPr>
                <w:rFonts w:ascii="Consolas" w:hAnsi="Consolas" w:eastAsia="Consolas"/>
                <w:b w:val="0"/>
                <w:color w:val="DCE6F6"/>
                <w:sz w:val="14"/>
              </w:rPr>
              <w:t>npx prisma generate</w:t>
              <w:br/>
            </w:r>
            <w:r>
              <w:rPr>
                <w:rFonts w:ascii="Consolas" w:hAnsi="Consolas" w:eastAsia="Consolas"/>
                <w:b w:val="0"/>
                <w:color w:val="DCE6F6"/>
                <w:sz w:val="14"/>
              </w:rPr>
              <w:br/>
            </w:r>
            <w:r>
              <w:rPr>
                <w:rFonts w:ascii="Consolas" w:hAnsi="Consolas" w:eastAsia="Consolas"/>
                <w:b w:val="0"/>
                <w:color w:val="DCE6F6"/>
                <w:sz w:val="14"/>
              </w:rPr>
              <w:t># demo / clean environment</w:t>
              <w:br/>
            </w:r>
            <w:r>
              <w:rPr>
                <w:rFonts w:ascii="Consolas" w:hAnsi="Consolas" w:eastAsia="Consolas"/>
                <w:b w:val="0"/>
                <w:color w:val="DCE6F6"/>
                <w:sz w:val="14"/>
              </w:rPr>
              <w:t>npx prisma migrate deploy</w:t>
            </w:r>
          </w:p>
        </w:tc>
      </w:tr>
    </w:tbl>
    <w:p>
      <w:pPr>
        <w:spacing w:after="40"/>
      </w:pPr>
    </w:p>
    <w:p>
      <w:pPr>
        <w:spacing w:before="140" w:after="80"/>
      </w:pPr>
      <w:r>
        <w:rPr>
          <w:rFonts w:ascii="Aptos" w:hAnsi="Aptos" w:eastAsia="Aptos"/>
          <w:b/>
          <w:color w:val="2F6FED"/>
          <w:sz w:val="23"/>
        </w:rPr>
        <w:t>Development seed (optional)</w:t>
      </w:r>
    </w:p>
    <w:p>
      <w:pPr>
        <w:pStyle w:val="ListBullet"/>
        <w:spacing w:after="40"/>
      </w:pPr>
      <w:r>
        <w:rPr>
          <w:rFonts w:ascii="Aptos" w:hAnsi="Aptos" w:eastAsia="Aptos"/>
          <w:b w:val="0"/>
          <w:color w:val="273246"/>
          <w:sz w:val="18"/>
        </w:rPr>
        <w:t>One sample project pointing to a developer-configurable demo repository path.</w:t>
      </w:r>
    </w:p>
    <w:p>
      <w:pPr>
        <w:pStyle w:val="ListBullet"/>
        <w:spacing w:after="40"/>
      </w:pPr>
      <w:r>
        <w:rPr>
          <w:rFonts w:ascii="Aptos" w:hAnsi="Aptos" w:eastAsia="Aptos"/>
          <w:b w:val="0"/>
          <w:color w:val="273246"/>
          <w:sz w:val="18"/>
        </w:rPr>
        <w:t>One task: “Fix Stripe webhook verification”.</w:t>
      </w:r>
    </w:p>
    <w:p>
      <w:pPr>
        <w:pStyle w:val="ListBullet"/>
        <w:spacing w:after="40"/>
      </w:pPr>
      <w:r>
        <w:rPr>
          <w:rFonts w:ascii="Aptos" w:hAnsi="Aptos" w:eastAsia="Aptos"/>
          <w:b w:val="0"/>
          <w:color w:val="273246"/>
          <w:sz w:val="18"/>
        </w:rPr>
        <w:t>One historical checkpoint with safe synthetic errors and changed-file metadata.</w:t>
      </w:r>
    </w:p>
    <w:p>
      <w:pPr>
        <w:pStyle w:val="ListBullet"/>
        <w:spacing w:after="40"/>
      </w:pPr>
      <w:r>
        <w:rPr>
          <w:rFonts w:ascii="Aptos" w:hAnsi="Aptos" w:eastAsia="Aptos"/>
          <w:b w:val="0"/>
          <w:color w:val="273246"/>
          <w:sz w:val="18"/>
        </w:rPr>
        <w:t>Do not seed real source code, credentials or machine-specific absolute paths into committed files.</w:t>
      </w:r>
    </w:p>
    <w:p>
      <w:pPr>
        <w:spacing w:before="140" w:after="80"/>
      </w:pPr>
      <w:r>
        <w:rPr>
          <w:rFonts w:ascii="Aptos" w:hAnsi="Aptos" w:eastAsia="Aptos"/>
          <w:b/>
          <w:color w:val="2F6FED"/>
          <w:sz w:val="23"/>
        </w:rPr>
        <w:t>Future-compatible additions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3168"/>
            <w:shd w:fill="17233C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bottom w:val="single" w:sz="6" w:color="17233C"/>
            </w:tcBorders>
          </w:tcPr>
          <w:p>
            <w:pPr>
              <w:jc w:val="left"/>
            </w:pPr>
            <w:r>
              <w:rPr>
                <w:rFonts w:ascii="Aptos" w:hAnsi="Aptos" w:eastAsia="Aptos"/>
                <w:b/>
                <w:color w:val="FFFFFF"/>
                <w:sz w:val="15"/>
              </w:rPr>
              <w:t>Feature</w:t>
            </w:r>
          </w:p>
        </w:tc>
        <w:tc>
          <w:tcPr>
            <w:tcW w:type="dxa" w:w="7488"/>
            <w:shd w:fill="17233C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bottom w:val="single" w:sz="6" w:color="17233C"/>
            </w:tcBorders>
          </w:tcPr>
          <w:p>
            <w:pPr>
              <w:jc w:val="left"/>
            </w:pPr>
            <w:r>
              <w:rPr>
                <w:rFonts w:ascii="Aptos" w:hAnsi="Aptos" w:eastAsia="Aptos"/>
                <w:b/>
                <w:color w:val="FFFFFF"/>
                <w:sz w:val="15"/>
              </w:rPr>
              <w:t>Schema extension</w:t>
            </w:r>
          </w:p>
        </w:tc>
      </w:tr>
      <w:tr>
        <w:tc>
          <w:tcPr>
            <w:tcW w:type="dxa" w:w="3168"/>
            <w:shd w:fill="FFFFFF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bottom w:val="single" w:sz="3" w:color="D8DEE9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273246"/>
                <w:sz w:val="15"/>
              </w:rPr>
              <w:t>Automatic terminal capture</w:t>
            </w:r>
          </w:p>
        </w:tc>
        <w:tc>
          <w:tcPr>
            <w:tcW w:type="dxa" w:w="7488"/>
            <w:shd w:fill="FFFFFF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bottom w:val="single" w:sz="3" w:color="D8DEE9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273246"/>
                <w:sz w:val="15"/>
              </w:rPr>
              <w:t>Add session_events table with timestamp, event_type and redacted payload.</w:t>
            </w:r>
          </w:p>
        </w:tc>
      </w:tr>
      <w:tr>
        <w:tc>
          <w:tcPr>
            <w:tcW w:type="dxa" w:w="3168"/>
            <w:shd w:fill="F5F7FB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bottom w:val="single" w:sz="3" w:color="D8DEE9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273246"/>
                <w:sz w:val="15"/>
              </w:rPr>
              <w:t>Semantic code search</w:t>
            </w:r>
          </w:p>
        </w:tc>
        <w:tc>
          <w:tcPr>
            <w:tcW w:type="dxa" w:w="7488"/>
            <w:shd w:fill="F5F7FB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bottom w:val="single" w:sz="3" w:color="D8DEE9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273246"/>
                <w:sz w:val="15"/>
              </w:rPr>
              <w:t>Add file_embeddings metadata or external vector-store references; do not put vectors into SQLite unless intentionally chosen.</w:t>
            </w:r>
          </w:p>
        </w:tc>
      </w:tr>
      <w:tr>
        <w:tc>
          <w:tcPr>
            <w:tcW w:type="dxa" w:w="3168"/>
            <w:shd w:fill="FFFFFF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bottom w:val="single" w:sz="3" w:color="D8DEE9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273246"/>
                <w:sz w:val="15"/>
              </w:rPr>
              <w:t>Team sync</w:t>
            </w:r>
          </w:p>
        </w:tc>
        <w:tc>
          <w:tcPr>
            <w:tcW w:type="dxa" w:w="7488"/>
            <w:shd w:fill="FFFFFF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bottom w:val="single" w:sz="3" w:color="D8DEE9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273246"/>
                <w:sz w:val="15"/>
              </w:rPr>
              <w:t>Add users/workspaces/permissions and replace local-only identity assumptions.</w:t>
            </w:r>
          </w:p>
        </w:tc>
      </w:tr>
      <w:tr>
        <w:tc>
          <w:tcPr>
            <w:tcW w:type="dxa" w:w="3168"/>
            <w:shd w:fill="F5F7FB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bottom w:val="single" w:sz="3" w:color="D8DEE9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273246"/>
                <w:sz w:val="15"/>
              </w:rPr>
              <w:t>Shareable handoffs</w:t>
            </w:r>
          </w:p>
        </w:tc>
        <w:tc>
          <w:tcPr>
            <w:tcW w:type="dxa" w:w="7488"/>
            <w:shd w:fill="F5F7FB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bottom w:val="single" w:sz="3" w:color="D8DEE9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273246"/>
                <w:sz w:val="15"/>
              </w:rPr>
              <w:t>Add handoffs table only when links/history need persistence.</w:t>
            </w:r>
          </w:p>
        </w:tc>
      </w:tr>
      <w:tr>
        <w:tc>
          <w:tcPr>
            <w:tcW w:type="dxa" w:w="3168"/>
            <w:shd w:fill="FFFFFF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bottom w:val="single" w:sz="3" w:color="D8DEE9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273246"/>
                <w:sz w:val="15"/>
              </w:rPr>
              <w:t>Multi-repo task</w:t>
            </w:r>
          </w:p>
        </w:tc>
        <w:tc>
          <w:tcPr>
            <w:tcW w:type="dxa" w:w="7488"/>
            <w:shd w:fill="FFFFFF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bottom w:val="single" w:sz="3" w:color="D8DEE9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273246"/>
                <w:sz w:val="15"/>
              </w:rPr>
              <w:t>Introduce task_projects join table rather than overloading tasks.project_id.</w:t>
            </w:r>
          </w:p>
        </w:tc>
      </w:tr>
    </w:tbl>
    <w:p>
      <w:pPr>
        <w:spacing w:after="20"/>
      </w:pPr>
    </w:p>
    <w:p>
      <w:pPr>
        <w:spacing w:before="200" w:after="120"/>
      </w:pPr>
      <w:r>
        <w:rPr>
          <w:rFonts w:ascii="Aptos" w:hAnsi="Aptos" w:eastAsia="Aptos"/>
          <w:b/>
          <w:color w:val="17233C"/>
          <w:sz w:val="32"/>
        </w:rPr>
        <w:t>12. Backend Schema Acceptance Checklist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2880"/>
            <w:shd w:fill="17233C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bottom w:val="single" w:sz="6" w:color="17233C"/>
            </w:tcBorders>
          </w:tcPr>
          <w:p>
            <w:pPr>
              <w:jc w:val="left"/>
            </w:pPr>
            <w:r>
              <w:rPr>
                <w:rFonts w:ascii="Aptos" w:hAnsi="Aptos" w:eastAsia="Aptos"/>
                <w:b/>
                <w:color w:val="FFFFFF"/>
                <w:sz w:val="15"/>
              </w:rPr>
              <w:t>Check</w:t>
            </w:r>
          </w:p>
        </w:tc>
        <w:tc>
          <w:tcPr>
            <w:tcW w:type="dxa" w:w="7776"/>
            <w:shd w:fill="17233C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bottom w:val="single" w:sz="6" w:color="17233C"/>
            </w:tcBorders>
          </w:tcPr>
          <w:p>
            <w:pPr>
              <w:jc w:val="left"/>
            </w:pPr>
            <w:r>
              <w:rPr>
                <w:rFonts w:ascii="Aptos" w:hAnsi="Aptos" w:eastAsia="Aptos"/>
                <w:b/>
                <w:color w:val="FFFFFF"/>
                <w:sz w:val="15"/>
              </w:rPr>
              <w:t>Acceptance condition</w:t>
            </w:r>
          </w:p>
        </w:tc>
      </w:tr>
      <w:tr>
        <w:tc>
          <w:tcPr>
            <w:tcW w:type="dxa" w:w="2880"/>
            <w:shd w:fill="FFFFFF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bottom w:val="single" w:sz="3" w:color="D8DEE9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273246"/>
                <w:sz w:val="15"/>
              </w:rPr>
              <w:t>Database boots</w:t>
            </w:r>
          </w:p>
        </w:tc>
        <w:tc>
          <w:tcPr>
            <w:tcW w:type="dxa" w:w="7776"/>
            <w:shd w:fill="FFFFFF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bottom w:val="single" w:sz="3" w:color="D8DEE9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273246"/>
                <w:sz w:val="15"/>
              </w:rPr>
              <w:t>Fresh checkout can create SQLite DB through Prisma migration.</w:t>
            </w:r>
          </w:p>
        </w:tc>
      </w:tr>
      <w:tr>
        <w:tc>
          <w:tcPr>
            <w:tcW w:type="dxa" w:w="2880"/>
            <w:shd w:fill="F5F7FB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bottom w:val="single" w:sz="3" w:color="D8DEE9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273246"/>
                <w:sz w:val="15"/>
              </w:rPr>
              <w:t>Project uniqueness</w:t>
            </w:r>
          </w:p>
        </w:tc>
        <w:tc>
          <w:tcPr>
            <w:tcW w:type="dxa" w:w="7776"/>
            <w:shd w:fill="F5F7FB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bottom w:val="single" w:sz="3" w:color="D8DEE9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273246"/>
                <w:sz w:val="15"/>
              </w:rPr>
              <w:t>Same canonical repository path cannot create duplicate project rows.</w:t>
            </w:r>
          </w:p>
        </w:tc>
      </w:tr>
      <w:tr>
        <w:tc>
          <w:tcPr>
            <w:tcW w:type="dxa" w:w="2880"/>
            <w:shd w:fill="FFFFFF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bottom w:val="single" w:sz="3" w:color="D8DEE9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273246"/>
                <w:sz w:val="15"/>
              </w:rPr>
              <w:t>Task persistence</w:t>
            </w:r>
          </w:p>
        </w:tc>
        <w:tc>
          <w:tcPr>
            <w:tcW w:type="dxa" w:w="7776"/>
            <w:shd w:fill="FFFFFF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bottom w:val="single" w:sz="3" w:color="D8DEE9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273246"/>
                <w:sz w:val="15"/>
              </w:rPr>
              <w:t>Task remains available after application restart.</w:t>
            </w:r>
          </w:p>
        </w:tc>
      </w:tr>
      <w:tr>
        <w:tc>
          <w:tcPr>
            <w:tcW w:type="dxa" w:w="2880"/>
            <w:shd w:fill="F5F7FB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bottom w:val="single" w:sz="3" w:color="D8DEE9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273246"/>
                <w:sz w:val="15"/>
              </w:rPr>
              <w:t>Checkpoint atomicity</w:t>
            </w:r>
          </w:p>
        </w:tc>
        <w:tc>
          <w:tcPr>
            <w:tcW w:type="dxa" w:w="7776"/>
            <w:shd w:fill="F5F7FB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bottom w:val="single" w:sz="3" w:color="D8DEE9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273246"/>
                <w:sz w:val="15"/>
              </w:rPr>
              <w:t>Checkpoint + file rows either all save or none save.</w:t>
            </w:r>
          </w:p>
        </w:tc>
      </w:tr>
      <w:tr>
        <w:tc>
          <w:tcPr>
            <w:tcW w:type="dxa" w:w="2880"/>
            <w:shd w:fill="FFFFFF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bottom w:val="single" w:sz="3" w:color="D8DEE9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273246"/>
                <w:sz w:val="15"/>
              </w:rPr>
              <w:t>AI failure recovery</w:t>
            </w:r>
          </w:p>
        </w:tc>
        <w:tc>
          <w:tcPr>
            <w:tcW w:type="dxa" w:w="7776"/>
            <w:shd w:fill="FFFFFF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bottom w:val="single" w:sz="3" w:color="D8DEE9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273246"/>
                <w:sz w:val="15"/>
              </w:rPr>
              <w:t>Filtered ContextSnapshot can still be saved with raw_only status.</w:t>
            </w:r>
          </w:p>
        </w:tc>
      </w:tr>
      <w:tr>
        <w:tc>
          <w:tcPr>
            <w:tcW w:type="dxa" w:w="2880"/>
            <w:shd w:fill="F5F7FB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bottom w:val="single" w:sz="3" w:color="D8DEE9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273246"/>
                <w:sz w:val="15"/>
              </w:rPr>
              <w:t>Resume query</w:t>
            </w:r>
          </w:p>
        </w:tc>
        <w:tc>
          <w:tcPr>
            <w:tcW w:type="dxa" w:w="7776"/>
            <w:shd w:fill="F5F7FB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bottom w:val="single" w:sz="3" w:color="D8DEE9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273246"/>
                <w:sz w:val="15"/>
              </w:rPr>
              <w:t>One checkpoint detail request returns task, summary, files and notes.</w:t>
            </w:r>
          </w:p>
        </w:tc>
      </w:tr>
      <w:tr>
        <w:tc>
          <w:tcPr>
            <w:tcW w:type="dxa" w:w="2880"/>
            <w:shd w:fill="FFFFFF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bottom w:val="single" w:sz="3" w:color="D8DEE9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273246"/>
                <w:sz w:val="15"/>
              </w:rPr>
              <w:t>Immutability</w:t>
            </w:r>
          </w:p>
        </w:tc>
        <w:tc>
          <w:tcPr>
            <w:tcW w:type="dxa" w:w="7776"/>
            <w:shd w:fill="FFFFFF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bottom w:val="single" w:sz="3" w:color="D8DEE9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273246"/>
                <w:sz w:val="15"/>
              </w:rPr>
              <w:t>Saving later progress creates a new checkpoint row.</w:t>
            </w:r>
          </w:p>
        </w:tc>
      </w:tr>
      <w:tr>
        <w:tc>
          <w:tcPr>
            <w:tcW w:type="dxa" w:w="2880"/>
            <w:shd w:fill="F5F7FB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bottom w:val="single" w:sz="3" w:color="D8DEE9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273246"/>
                <w:sz w:val="15"/>
              </w:rPr>
              <w:t>Cascades</w:t>
            </w:r>
          </w:p>
        </w:tc>
        <w:tc>
          <w:tcPr>
            <w:tcW w:type="dxa" w:w="7776"/>
            <w:shd w:fill="F5F7FB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bottom w:val="single" w:sz="3" w:color="D8DEE9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273246"/>
                <w:sz w:val="15"/>
              </w:rPr>
              <w:t>Deleting app records cleans dependent DB rows without touching repository files.</w:t>
            </w:r>
          </w:p>
        </w:tc>
      </w:tr>
      <w:tr>
        <w:tc>
          <w:tcPr>
            <w:tcW w:type="dxa" w:w="2880"/>
            <w:shd w:fill="FFFFFF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bottom w:val="single" w:sz="3" w:color="D8DEE9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273246"/>
                <w:sz w:val="15"/>
              </w:rPr>
              <w:t>Secret safety</w:t>
            </w:r>
          </w:p>
        </w:tc>
        <w:tc>
          <w:tcPr>
            <w:tcW w:type="dxa" w:w="7776"/>
            <w:shd w:fill="FFFFFF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bottom w:val="single" w:sz="3" w:color="D8DEE9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273246"/>
                <w:sz w:val="15"/>
              </w:rPr>
              <w:t>Known secret-bearing paths/fixtures never appear in model-bound context or stored snapshot.</w:t>
            </w:r>
          </w:p>
        </w:tc>
      </w:tr>
      <w:tr>
        <w:tc>
          <w:tcPr>
            <w:tcW w:type="dxa" w:w="2880"/>
            <w:shd w:fill="F5F7FB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bottom w:val="single" w:sz="3" w:color="D8DEE9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273246"/>
                <w:sz w:val="15"/>
              </w:rPr>
              <w:t>Indexes</w:t>
            </w:r>
          </w:p>
        </w:tc>
        <w:tc>
          <w:tcPr>
            <w:tcW w:type="dxa" w:w="7776"/>
            <w:shd w:fill="F5F7FB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bottom w:val="single" w:sz="3" w:color="D8DEE9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273246"/>
                <w:sz w:val="15"/>
              </w:rPr>
              <w:t>Task/checkpoint history queries use declared indexed columns.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</w:trPr>
        <w:tc>
          <w:tcPr>
            <w:tcW w:type="dxa" w:w="10080"/>
            <w:shd w:fill="ECFDF3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7" w:color="ABEFC6"/>
              <w:left w:val="single" w:sz="7" w:color="ABEFC6"/>
              <w:bottom w:val="single" w:sz="7" w:color="ABEFC6"/>
              <w:right w:val="single" w:sz="7" w:color="ABEFC6"/>
            </w:tcBorders>
          </w:tcPr>
          <w:p>
            <w:pPr>
              <w:spacing w:after="40"/>
            </w:pPr>
            <w:r>
              <w:rPr>
                <w:rFonts w:ascii="Aptos" w:hAnsi="Aptos" w:eastAsia="Aptos"/>
                <w:b/>
                <w:color w:val="17895E"/>
                <w:sz w:val="20"/>
              </w:rPr>
              <w:t>Implementation target</w:t>
            </w:r>
          </w:p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273246"/>
                <w:sz w:val="18"/>
              </w:rPr>
              <w:t>This schema is deliberately small enough to build during the hackathon while preserving a clean path to desktop capture, semantic search and team sync later.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893" w:right="1008" w:bottom="893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 w:eastAsia="Aptos"/>
        <w:b w:val="0"/>
        <w:color w:val="667085"/>
        <w:sz w:val="16"/>
      </w:rPr>
      <w:t>Backend Schema Document  •  Version 1.0  •  September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 w:eastAsia="Aptos"/>
        <w:b/>
        <w:color w:val="667085"/>
        <w:sz w:val="17"/>
      </w:rPr>
      <w:t>DevCheckpoint  /  Backend Schema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color w:val="273246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ptos" w:hAnsi="Aptos"/>
      <w:sz w:val="1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Aptos" w:hAnsi="Aptos"/>
      <w:sz w:val="18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